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578" w:rsidRDefault="00BE7731" w14:paraId="6BC131DF" w14:textId="77777777">
      <w:pPr>
        <w:jc w:val="center"/>
      </w:pPr>
      <w:r>
        <w:rPr>
          <w:b/>
          <w:sz w:val="36"/>
        </w:rPr>
        <w:t>DATA VALIDATION AND PREPARATION</w:t>
      </w:r>
    </w:p>
    <w:p w:rsidR="00D02578" w:rsidRDefault="00BE7731" w14:paraId="739DA96D" w14:textId="77777777">
      <w:pPr>
        <w:jc w:val="center"/>
      </w:pPr>
      <w:r>
        <w:rPr>
          <w:b/>
          <w:sz w:val="26"/>
        </w:rPr>
        <w:t>Speed Awareness Device Data Project</w:t>
      </w:r>
    </w:p>
    <w:p w:rsidR="00D02578" w:rsidRDefault="00BE7731" w14:paraId="2AB86ABE" w14:textId="77777777">
      <w:pPr>
        <w:jc w:val="center"/>
      </w:pPr>
      <w:r>
        <w:t>Prepared by: Zain Ul Abiden | Database: GRIFFITH_SAD | Warehouse: GRIFFITH_TRANSPORT_WH</w:t>
      </w:r>
    </w:p>
    <w:p w:rsidR="00D02578" w:rsidRDefault="00BE7731" w14:paraId="6C5874B3" w14:textId="77777777">
      <w:pPr>
        <w:pStyle w:val="Heading1"/>
      </w:pPr>
      <w:r>
        <w:t>1. Overview</w:t>
      </w:r>
    </w:p>
    <w:p w:rsidR="00D02578" w:rsidRDefault="00BE7731" w14:paraId="251D3B0D" w14:textId="77777777">
      <w:r>
        <w:t>This report documents the validation and preparation work completed for the Speed Awareness Device vehicle data stored in Snowflake. The purpose of the work was to assess data completeness, identify invalid and duplicate records, prepare clean speed records for reporting, create hourly summary logic for Power BI, and validate site/property assignment in the final reporting mart.</w:t>
      </w:r>
    </w:p>
    <w:p w:rsidR="00D02578" w:rsidRDefault="00BE7731" w14:paraId="13BD9541" w14:textId="77777777">
      <w:r>
        <w:t>The work aligns with the project proposal requirement for data preparation and analysis, including null checks, range validation, duplicate detection, consistency checks, Snowflake data processing, and reporting-ready datasets for dashboard development.</w:t>
      </w:r>
    </w:p>
    <w:p w:rsidR="00D02578" w:rsidRDefault="00BE7731" w14:paraId="0D836251" w14:textId="77777777">
      <w:pPr>
        <w:pStyle w:val="Heading1"/>
      </w:pPr>
      <w:r>
        <w:t>2. Snowflake Data Sources</w:t>
      </w:r>
    </w:p>
    <w:tbl>
      <w:tblPr>
        <w:tblStyle w:val="TableGrid"/>
        <w:tblW w:w="0" w:type="auto"/>
        <w:jc w:val="center"/>
        <w:tblLook w:val="04A0" w:firstRow="1" w:lastRow="0" w:firstColumn="1" w:lastColumn="0" w:noHBand="0" w:noVBand="1"/>
      </w:tblPr>
      <w:tblGrid>
        <w:gridCol w:w="1793"/>
        <w:gridCol w:w="2100"/>
        <w:gridCol w:w="6033"/>
      </w:tblGrid>
      <w:tr w:rsidR="00D02578" w14:paraId="4F867DCD" w14:textId="77777777">
        <w:trPr>
          <w:jc w:val="center"/>
        </w:trPr>
        <w:tc>
          <w:tcPr>
            <w:tcW w:w="3312" w:type="dxa"/>
            <w:vAlign w:val="center"/>
          </w:tcPr>
          <w:p w:rsidR="00D02578" w:rsidRDefault="00BE7731" w14:paraId="19EA582F" w14:textId="77777777">
            <w:r>
              <w:rPr>
                <w:b/>
              </w:rPr>
              <w:t>Layer</w:t>
            </w:r>
          </w:p>
        </w:tc>
        <w:tc>
          <w:tcPr>
            <w:tcW w:w="3312" w:type="dxa"/>
            <w:vAlign w:val="center"/>
          </w:tcPr>
          <w:p w:rsidR="00D02578" w:rsidRDefault="00BE7731" w14:paraId="09161863" w14:textId="77777777">
            <w:r>
              <w:rPr>
                <w:b/>
              </w:rPr>
              <w:t>Schema</w:t>
            </w:r>
          </w:p>
        </w:tc>
        <w:tc>
          <w:tcPr>
            <w:tcW w:w="3312" w:type="dxa"/>
            <w:vAlign w:val="center"/>
          </w:tcPr>
          <w:p w:rsidR="00D02578" w:rsidRDefault="00BE7731" w14:paraId="11B48011" w14:textId="77777777">
            <w:r>
              <w:rPr>
                <w:b/>
              </w:rPr>
              <w:t>Main Tables Reviewed</w:t>
            </w:r>
          </w:p>
        </w:tc>
      </w:tr>
      <w:tr w:rsidR="00D02578" w14:paraId="1168EC28" w14:textId="77777777">
        <w:trPr>
          <w:jc w:val="center"/>
        </w:trPr>
        <w:tc>
          <w:tcPr>
            <w:tcW w:w="3312" w:type="dxa"/>
            <w:vAlign w:val="center"/>
          </w:tcPr>
          <w:p w:rsidR="00D02578" w:rsidRDefault="00BE7731" w14:paraId="6E885D39" w14:textId="77777777">
            <w:r>
              <w:t>Raw</w:t>
            </w:r>
          </w:p>
        </w:tc>
        <w:tc>
          <w:tcPr>
            <w:tcW w:w="3312" w:type="dxa"/>
            <w:vAlign w:val="center"/>
          </w:tcPr>
          <w:p w:rsidR="00D02578" w:rsidRDefault="00BE7731" w14:paraId="76D49C2A" w14:textId="77777777">
            <w:r>
              <w:t>PAWS_DBT_RAW</w:t>
            </w:r>
          </w:p>
        </w:tc>
        <w:tc>
          <w:tcPr>
            <w:tcW w:w="3312" w:type="dxa"/>
            <w:vAlign w:val="center"/>
          </w:tcPr>
          <w:p w:rsidR="00D02578" w:rsidRDefault="00BE7731" w14:paraId="4F19BC72" w14:textId="77777777">
            <w:r>
              <w:t>SIERZEGA_RAW_SAD_VEHICLE_RECORDS, SIERZEGA_RAW_SAD_PROPERTIES, SIERZEGA_RAW_SAD_HOURLY_STATS</w:t>
            </w:r>
          </w:p>
        </w:tc>
      </w:tr>
      <w:tr w:rsidR="00D02578" w14:paraId="4E9EAEB3" w14:textId="77777777">
        <w:trPr>
          <w:jc w:val="center"/>
        </w:trPr>
        <w:tc>
          <w:tcPr>
            <w:tcW w:w="3312" w:type="dxa"/>
            <w:vAlign w:val="center"/>
          </w:tcPr>
          <w:p w:rsidR="00D02578" w:rsidRDefault="00BE7731" w14:paraId="557D9DF4" w14:textId="77777777">
            <w:r>
              <w:t>Standardised</w:t>
            </w:r>
          </w:p>
        </w:tc>
        <w:tc>
          <w:tcPr>
            <w:tcW w:w="3312" w:type="dxa"/>
            <w:vAlign w:val="center"/>
          </w:tcPr>
          <w:p w:rsidR="00D02578" w:rsidRDefault="00BE7731" w14:paraId="65553798" w14:textId="77777777">
            <w:r>
              <w:t>PAWS_DBT_STD</w:t>
            </w:r>
          </w:p>
        </w:tc>
        <w:tc>
          <w:tcPr>
            <w:tcW w:w="3312" w:type="dxa"/>
            <w:vAlign w:val="center"/>
          </w:tcPr>
          <w:p w:rsidR="00D02578" w:rsidRDefault="00BE7731" w14:paraId="4DCA238D" w14:textId="77777777">
            <w:r>
              <w:t>SIERZEGA_STD_SAD_VEHICLE_RECORDS, SIERZEGA_STD_SAD_PROPERTIES, SIERZEGA_STD_SAD_HOURLY_STATS</w:t>
            </w:r>
          </w:p>
        </w:tc>
      </w:tr>
      <w:tr w:rsidR="00D02578" w14:paraId="66A1F13D" w14:textId="77777777">
        <w:trPr>
          <w:jc w:val="center"/>
        </w:trPr>
        <w:tc>
          <w:tcPr>
            <w:tcW w:w="3312" w:type="dxa"/>
            <w:vAlign w:val="center"/>
          </w:tcPr>
          <w:p w:rsidR="00D02578" w:rsidRDefault="00BE7731" w14:paraId="67719073" w14:textId="77777777">
            <w:r>
              <w:t>EDW</w:t>
            </w:r>
          </w:p>
        </w:tc>
        <w:tc>
          <w:tcPr>
            <w:tcW w:w="3312" w:type="dxa"/>
            <w:vAlign w:val="center"/>
          </w:tcPr>
          <w:p w:rsidR="00D02578" w:rsidRDefault="00BE7731" w14:paraId="782EB2D9" w14:textId="77777777">
            <w:r>
              <w:t>PAWS_DBT_EDW</w:t>
            </w:r>
          </w:p>
        </w:tc>
        <w:tc>
          <w:tcPr>
            <w:tcW w:w="3312" w:type="dxa"/>
            <w:vAlign w:val="center"/>
          </w:tcPr>
          <w:p w:rsidR="00D02578" w:rsidRDefault="00BE7731" w14:paraId="3FCB67FE" w14:textId="77777777">
            <w:r>
              <w:t>SIERZEGA_DIM_SAD_PROPERTY, SIERZEGA_FCT_SAD_STATISTICS</w:t>
            </w:r>
          </w:p>
        </w:tc>
      </w:tr>
      <w:tr w:rsidR="00D02578" w14:paraId="6133AEEF" w14:textId="77777777">
        <w:trPr>
          <w:jc w:val="center"/>
        </w:trPr>
        <w:tc>
          <w:tcPr>
            <w:tcW w:w="3312" w:type="dxa"/>
            <w:vAlign w:val="center"/>
          </w:tcPr>
          <w:p w:rsidR="00D02578" w:rsidRDefault="00BE7731" w14:paraId="0030964D" w14:textId="77777777">
            <w:r>
              <w:t>Reporting</w:t>
            </w:r>
          </w:p>
        </w:tc>
        <w:tc>
          <w:tcPr>
            <w:tcW w:w="3312" w:type="dxa"/>
            <w:vAlign w:val="center"/>
          </w:tcPr>
          <w:p w:rsidR="00D02578" w:rsidRDefault="00BE7731" w14:paraId="50B532D7" w14:textId="77777777">
            <w:r>
              <w:t>PAWS_DBT_RPT</w:t>
            </w:r>
          </w:p>
        </w:tc>
        <w:tc>
          <w:tcPr>
            <w:tcW w:w="3312" w:type="dxa"/>
            <w:vAlign w:val="center"/>
          </w:tcPr>
          <w:p w:rsidR="00D02578" w:rsidRDefault="00BE7731" w14:paraId="0087C933" w14:textId="77777777">
            <w:r>
              <w:t>MART_SIERZEGA_FCT_SAD_VEHICLE_RECORDS_FINAL, MART_SIERZEGA_FCT_SAD_VEHICLE_RECORDS_FIRSTPASS, MART_SIERZEGA_DIM_SAD_SITE_SCHEDULING</w:t>
            </w:r>
          </w:p>
        </w:tc>
      </w:tr>
    </w:tbl>
    <w:p w:rsidR="00D02578" w:rsidRDefault="00D02578" w14:paraId="672A6659" w14:textId="77777777"/>
    <w:p w:rsidR="00D02578" w:rsidRDefault="00BE7731" w14:paraId="6DCC25BD" w14:textId="77777777">
      <w:pPr>
        <w:pStyle w:val="Heading1"/>
      </w:pPr>
      <w:r>
        <w:t>3. Validation Rules</w:t>
      </w:r>
    </w:p>
    <w:p w:rsidR="00D02578" w:rsidRDefault="00BE7731" w14:paraId="2658A723" w14:textId="77777777">
      <w:r>
        <w:t>A vehicle record was considered clean for speed analysis only when it met all of the following conditions:</w:t>
      </w:r>
    </w:p>
    <w:p w:rsidR="00D02578" w:rsidRDefault="00BE7731" w14:paraId="12E58406" w14:textId="77777777">
      <w:pPr>
        <w:pStyle w:val="ListBullet"/>
      </w:pPr>
      <w:r>
        <w:t>The source validity flag was '+'.</w:t>
      </w:r>
    </w:p>
    <w:p w:rsidR="00D02578" w:rsidRDefault="00BE7731" w14:paraId="4C093EED" w14:textId="77777777">
      <w:pPr>
        <w:pStyle w:val="ListBullet"/>
      </w:pPr>
      <w:r>
        <w:t>vehicle_event_ts was not null.</w:t>
      </w:r>
    </w:p>
    <w:p w:rsidR="00D02578" w:rsidRDefault="00BE7731" w14:paraId="1F92CB6F" w14:textId="77777777">
      <w:pPr>
        <w:pStyle w:val="ListBullet"/>
      </w:pPr>
      <w:r>
        <w:t>device_id was not null.</w:t>
      </w:r>
    </w:p>
    <w:p w:rsidR="00D02578" w:rsidRDefault="00BE7731" w14:paraId="53DC5B50" w14:textId="77777777">
      <w:pPr>
        <w:pStyle w:val="ListBullet"/>
      </w:pPr>
      <w:r>
        <w:t>approach_speed was between 1 and 150 km/h.</w:t>
      </w:r>
    </w:p>
    <w:p w:rsidR="00D02578" w:rsidRDefault="00BE7731" w14:paraId="01CB8F8A" w14:textId="77777777">
      <w:pPr>
        <w:pStyle w:val="ListBullet"/>
      </w:pPr>
      <w:r>
        <w:t>departure_speed was between 1 and 150 km/h.</w:t>
      </w:r>
    </w:p>
    <w:p w:rsidR="00D02578" w:rsidRDefault="00BE7731" w14:paraId="0662B3F8" w14:textId="77777777">
      <w:pPr>
        <w:pStyle w:val="ListBullet"/>
      </w:pPr>
      <w:r>
        <w:t>Duplicate records were removed using row_number() over device_id, vehicle_event_ts, approach_speed, departure_speed, and is_valid.</w:t>
      </w:r>
    </w:p>
    <w:p w:rsidR="00D02578" w:rsidRDefault="00BE7731" w14:paraId="3F930C49" w14:textId="77777777">
      <w:pPr>
        <w:pStyle w:val="Heading1"/>
      </w:pPr>
      <w:r>
        <w:lastRenderedPageBreak/>
        <w:t>4. Raw Vehicle Completeness</w:t>
      </w:r>
    </w:p>
    <w:tbl>
      <w:tblPr>
        <w:tblStyle w:val="TableGrid"/>
        <w:tblW w:w="0" w:type="auto"/>
        <w:jc w:val="center"/>
        <w:tblLook w:val="04A0" w:firstRow="1" w:lastRow="0" w:firstColumn="1" w:lastColumn="0" w:noHBand="0" w:noVBand="1"/>
      </w:tblPr>
      <w:tblGrid>
        <w:gridCol w:w="4963"/>
        <w:gridCol w:w="4963"/>
      </w:tblGrid>
      <w:tr w:rsidR="00D02578" w14:paraId="05D9EEE3" w14:textId="77777777">
        <w:trPr>
          <w:jc w:val="center"/>
        </w:trPr>
        <w:tc>
          <w:tcPr>
            <w:tcW w:w="4968" w:type="dxa"/>
            <w:vAlign w:val="center"/>
          </w:tcPr>
          <w:p w:rsidR="00D02578" w:rsidRDefault="00BE7731" w14:paraId="03DECD36" w14:textId="77777777">
            <w:r>
              <w:rPr>
                <w:b/>
              </w:rPr>
              <w:t>Metric</w:t>
            </w:r>
          </w:p>
        </w:tc>
        <w:tc>
          <w:tcPr>
            <w:tcW w:w="4968" w:type="dxa"/>
            <w:vAlign w:val="center"/>
          </w:tcPr>
          <w:p w:rsidR="00D02578" w:rsidRDefault="00BE7731" w14:paraId="1C181D25" w14:textId="77777777">
            <w:r>
              <w:rPr>
                <w:b/>
              </w:rPr>
              <w:t>Result</w:t>
            </w:r>
          </w:p>
        </w:tc>
      </w:tr>
      <w:tr w:rsidR="00D02578" w14:paraId="3820BCBC" w14:textId="77777777">
        <w:trPr>
          <w:jc w:val="center"/>
        </w:trPr>
        <w:tc>
          <w:tcPr>
            <w:tcW w:w="4968" w:type="dxa"/>
            <w:vAlign w:val="center"/>
          </w:tcPr>
          <w:p w:rsidR="00D02578" w:rsidRDefault="00BE7731" w14:paraId="41A05BD0" w14:textId="77777777">
            <w:r>
              <w:t>Raw vehicle records</w:t>
            </w:r>
          </w:p>
        </w:tc>
        <w:tc>
          <w:tcPr>
            <w:tcW w:w="4968" w:type="dxa"/>
            <w:vAlign w:val="center"/>
          </w:tcPr>
          <w:p w:rsidR="00D02578" w:rsidRDefault="00BE7731" w14:paraId="48A55068" w14:textId="77777777">
            <w:r>
              <w:t>168,942,343</w:t>
            </w:r>
          </w:p>
        </w:tc>
      </w:tr>
      <w:tr w:rsidR="00D02578" w14:paraId="68CCE630" w14:textId="77777777">
        <w:trPr>
          <w:jc w:val="center"/>
        </w:trPr>
        <w:tc>
          <w:tcPr>
            <w:tcW w:w="4968" w:type="dxa"/>
            <w:vAlign w:val="center"/>
          </w:tcPr>
          <w:p w:rsidR="00D02578" w:rsidRDefault="00BE7731" w14:paraId="7FACD783" w14:textId="77777777">
            <w:r>
              <w:t>Missing dates</w:t>
            </w:r>
          </w:p>
        </w:tc>
        <w:tc>
          <w:tcPr>
            <w:tcW w:w="4968" w:type="dxa"/>
            <w:vAlign w:val="center"/>
          </w:tcPr>
          <w:p w:rsidR="00D02578" w:rsidRDefault="00BE7731" w14:paraId="4B584315" w14:textId="77777777">
            <w:r>
              <w:t>0</w:t>
            </w:r>
          </w:p>
        </w:tc>
      </w:tr>
      <w:tr w:rsidR="00D02578" w14:paraId="057EC302" w14:textId="77777777">
        <w:trPr>
          <w:jc w:val="center"/>
        </w:trPr>
        <w:tc>
          <w:tcPr>
            <w:tcW w:w="4968" w:type="dxa"/>
            <w:vAlign w:val="center"/>
          </w:tcPr>
          <w:p w:rsidR="00D02578" w:rsidRDefault="00BE7731" w14:paraId="7BA6D448" w14:textId="77777777">
            <w:r>
              <w:t>Missing times</w:t>
            </w:r>
          </w:p>
        </w:tc>
        <w:tc>
          <w:tcPr>
            <w:tcW w:w="4968" w:type="dxa"/>
            <w:vAlign w:val="center"/>
          </w:tcPr>
          <w:p w:rsidR="00D02578" w:rsidRDefault="00BE7731" w14:paraId="2598DEE6" w14:textId="77777777">
            <w:r>
              <w:t>4</w:t>
            </w:r>
          </w:p>
        </w:tc>
      </w:tr>
      <w:tr w:rsidR="00D02578" w14:paraId="4B88347D" w14:textId="77777777">
        <w:trPr>
          <w:jc w:val="center"/>
        </w:trPr>
        <w:tc>
          <w:tcPr>
            <w:tcW w:w="4968" w:type="dxa"/>
            <w:vAlign w:val="center"/>
          </w:tcPr>
          <w:p w:rsidR="00D02578" w:rsidRDefault="00BE7731" w14:paraId="6A21F503" w14:textId="77777777">
            <w:r>
              <w:t>Missing approach speed</w:t>
            </w:r>
          </w:p>
        </w:tc>
        <w:tc>
          <w:tcPr>
            <w:tcW w:w="4968" w:type="dxa"/>
            <w:vAlign w:val="center"/>
          </w:tcPr>
          <w:p w:rsidR="00D02578" w:rsidRDefault="00BE7731" w14:paraId="78941E47" w14:textId="77777777">
            <w:r>
              <w:t>5</w:t>
            </w:r>
          </w:p>
        </w:tc>
      </w:tr>
      <w:tr w:rsidR="00D02578" w14:paraId="7D764C7C" w14:textId="77777777">
        <w:trPr>
          <w:jc w:val="center"/>
        </w:trPr>
        <w:tc>
          <w:tcPr>
            <w:tcW w:w="4968" w:type="dxa"/>
            <w:vAlign w:val="center"/>
          </w:tcPr>
          <w:p w:rsidR="00D02578" w:rsidRDefault="00BE7731" w14:paraId="379D2069" w14:textId="77777777">
            <w:r>
              <w:t>Missing departure speed</w:t>
            </w:r>
          </w:p>
        </w:tc>
        <w:tc>
          <w:tcPr>
            <w:tcW w:w="4968" w:type="dxa"/>
            <w:vAlign w:val="center"/>
          </w:tcPr>
          <w:p w:rsidR="00D02578" w:rsidRDefault="00BE7731" w14:paraId="3CEFD02F" w14:textId="77777777">
            <w:r>
              <w:t>25,836,808</w:t>
            </w:r>
          </w:p>
        </w:tc>
      </w:tr>
      <w:tr w:rsidR="00D02578" w14:paraId="48EF80D4" w14:textId="77777777">
        <w:trPr>
          <w:jc w:val="center"/>
        </w:trPr>
        <w:tc>
          <w:tcPr>
            <w:tcW w:w="4968" w:type="dxa"/>
            <w:vAlign w:val="center"/>
          </w:tcPr>
          <w:p w:rsidR="00D02578" w:rsidRDefault="00BE7731" w14:paraId="16117CAB" w14:textId="77777777">
            <w:r>
              <w:t>Missing valid flag</w:t>
            </w:r>
          </w:p>
        </w:tc>
        <w:tc>
          <w:tcPr>
            <w:tcW w:w="4968" w:type="dxa"/>
            <w:vAlign w:val="center"/>
          </w:tcPr>
          <w:p w:rsidR="00D02578" w:rsidRDefault="00BE7731" w14:paraId="5D369756" w14:textId="77777777">
            <w:r>
              <w:t>10</w:t>
            </w:r>
          </w:p>
        </w:tc>
      </w:tr>
    </w:tbl>
    <w:p w:rsidR="00D02578" w:rsidRDefault="00D02578" w14:paraId="0A37501D" w14:textId="77777777"/>
    <w:p w:rsidR="00D02578" w:rsidRDefault="00BE7731" w14:paraId="28BB6F53" w14:textId="77777777">
      <w:r>
        <w:t>The raw data loaded successfully overall, but missing departure speed was the main completeness issue.</w:t>
      </w:r>
    </w:p>
    <w:p w:rsidR="00D02578" w:rsidRDefault="00BE7731" w14:paraId="302C68D0" w14:textId="77777777">
      <w:pPr>
        <w:pStyle w:val="Heading1"/>
      </w:pPr>
      <w:r>
        <w:t>5. Raw Validity Flag Analysis</w:t>
      </w:r>
    </w:p>
    <w:tbl>
      <w:tblPr>
        <w:tblStyle w:val="TableGrid"/>
        <w:tblW w:w="0" w:type="auto"/>
        <w:jc w:val="center"/>
        <w:tblLook w:val="04A0" w:firstRow="1" w:lastRow="0" w:firstColumn="1" w:lastColumn="0" w:noHBand="0" w:noVBand="1"/>
      </w:tblPr>
      <w:tblGrid>
        <w:gridCol w:w="1985"/>
        <w:gridCol w:w="1986"/>
        <w:gridCol w:w="1985"/>
        <w:gridCol w:w="1985"/>
        <w:gridCol w:w="1985"/>
      </w:tblGrid>
      <w:tr w:rsidR="00D02578" w14:paraId="06700F43" w14:textId="77777777">
        <w:trPr>
          <w:jc w:val="center"/>
        </w:trPr>
        <w:tc>
          <w:tcPr>
            <w:tcW w:w="1987" w:type="dxa"/>
            <w:vAlign w:val="center"/>
          </w:tcPr>
          <w:p w:rsidR="00D02578" w:rsidRDefault="00BE7731" w14:paraId="60DC7D57" w14:textId="77777777">
            <w:r>
              <w:rPr>
                <w:b/>
              </w:rPr>
              <w:t>Validity Flag</w:t>
            </w:r>
          </w:p>
        </w:tc>
        <w:tc>
          <w:tcPr>
            <w:tcW w:w="1987" w:type="dxa"/>
            <w:vAlign w:val="center"/>
          </w:tcPr>
          <w:p w:rsidR="00D02578" w:rsidRDefault="00BE7731" w14:paraId="7BF465F8" w14:textId="77777777">
            <w:r>
              <w:rPr>
                <w:b/>
              </w:rPr>
              <w:t>Total Rows</w:t>
            </w:r>
          </w:p>
        </w:tc>
        <w:tc>
          <w:tcPr>
            <w:tcW w:w="1987" w:type="dxa"/>
            <w:vAlign w:val="center"/>
          </w:tcPr>
          <w:p w:rsidR="00D02578" w:rsidRDefault="00BE7731" w14:paraId="7DC51355" w14:textId="77777777">
            <w:r>
              <w:rPr>
                <w:b/>
              </w:rPr>
              <w:t>Missing Departure Speed</w:t>
            </w:r>
          </w:p>
        </w:tc>
        <w:tc>
          <w:tcPr>
            <w:tcW w:w="1987" w:type="dxa"/>
            <w:vAlign w:val="center"/>
          </w:tcPr>
          <w:p w:rsidR="00D02578" w:rsidRDefault="00BE7731" w14:paraId="5FA5DDAC" w14:textId="77777777">
            <w:r>
              <w:rPr>
                <w:b/>
              </w:rPr>
              <w:t>Approach Speed = 0</w:t>
            </w:r>
          </w:p>
        </w:tc>
        <w:tc>
          <w:tcPr>
            <w:tcW w:w="1987" w:type="dxa"/>
            <w:vAlign w:val="center"/>
          </w:tcPr>
          <w:p w:rsidR="00D02578" w:rsidRDefault="00BE7731" w14:paraId="7FA69B36" w14:textId="77777777">
            <w:r>
              <w:rPr>
                <w:b/>
              </w:rPr>
              <w:t>Approach Speed = 255</w:t>
            </w:r>
          </w:p>
        </w:tc>
      </w:tr>
      <w:tr w:rsidR="00D02578" w14:paraId="355DB636" w14:textId="77777777">
        <w:trPr>
          <w:jc w:val="center"/>
        </w:trPr>
        <w:tc>
          <w:tcPr>
            <w:tcW w:w="1987" w:type="dxa"/>
            <w:vAlign w:val="center"/>
          </w:tcPr>
          <w:p w:rsidR="00D02578" w:rsidRDefault="00BE7731" w14:paraId="1D9616CD" w14:textId="77777777">
            <w:r>
              <w:t>+</w:t>
            </w:r>
          </w:p>
        </w:tc>
        <w:tc>
          <w:tcPr>
            <w:tcW w:w="1987" w:type="dxa"/>
            <w:vAlign w:val="center"/>
          </w:tcPr>
          <w:p w:rsidR="00D02578" w:rsidRDefault="00BE7731" w14:paraId="11DC0031" w14:textId="77777777">
            <w:r>
              <w:t>143,105,535</w:t>
            </w:r>
          </w:p>
        </w:tc>
        <w:tc>
          <w:tcPr>
            <w:tcW w:w="1987" w:type="dxa"/>
            <w:vAlign w:val="center"/>
          </w:tcPr>
          <w:p w:rsidR="00D02578" w:rsidRDefault="00BE7731" w14:paraId="2322F001" w14:textId="77777777">
            <w:r>
              <w:t>0</w:t>
            </w:r>
          </w:p>
        </w:tc>
        <w:tc>
          <w:tcPr>
            <w:tcW w:w="1987" w:type="dxa"/>
            <w:vAlign w:val="center"/>
          </w:tcPr>
          <w:p w:rsidR="00D02578" w:rsidRDefault="00BE7731" w14:paraId="2D556D22" w14:textId="77777777">
            <w:r>
              <w:t>277</w:t>
            </w:r>
          </w:p>
        </w:tc>
        <w:tc>
          <w:tcPr>
            <w:tcW w:w="1987" w:type="dxa"/>
            <w:vAlign w:val="center"/>
          </w:tcPr>
          <w:p w:rsidR="00D02578" w:rsidRDefault="00BE7731" w14:paraId="0D89DF5D" w14:textId="77777777">
            <w:r>
              <w:t>1,545</w:t>
            </w:r>
          </w:p>
        </w:tc>
      </w:tr>
      <w:tr w:rsidR="00D02578" w14:paraId="548BB56E" w14:textId="77777777">
        <w:trPr>
          <w:jc w:val="center"/>
        </w:trPr>
        <w:tc>
          <w:tcPr>
            <w:tcW w:w="1987" w:type="dxa"/>
            <w:vAlign w:val="center"/>
          </w:tcPr>
          <w:p w:rsidR="00D02578" w:rsidRDefault="00BE7731" w14:paraId="6A09E912" w14:textId="77777777">
            <w:r>
              <w:t>-</w:t>
            </w:r>
          </w:p>
        </w:tc>
        <w:tc>
          <w:tcPr>
            <w:tcW w:w="1987" w:type="dxa"/>
            <w:vAlign w:val="center"/>
          </w:tcPr>
          <w:p w:rsidR="00D02578" w:rsidRDefault="00BE7731" w14:paraId="2EB2A6AC" w14:textId="77777777">
            <w:r>
              <w:t>25,836,798</w:t>
            </w:r>
          </w:p>
        </w:tc>
        <w:tc>
          <w:tcPr>
            <w:tcW w:w="1987" w:type="dxa"/>
            <w:vAlign w:val="center"/>
          </w:tcPr>
          <w:p w:rsidR="00D02578" w:rsidRDefault="00BE7731" w14:paraId="5CA3493E" w14:textId="77777777">
            <w:r>
              <w:t>25,836,798</w:t>
            </w:r>
          </w:p>
        </w:tc>
        <w:tc>
          <w:tcPr>
            <w:tcW w:w="1987" w:type="dxa"/>
            <w:vAlign w:val="center"/>
          </w:tcPr>
          <w:p w:rsidR="00D02578" w:rsidRDefault="00BE7731" w14:paraId="3B4A991F" w14:textId="77777777">
            <w:r>
              <w:t>755,186</w:t>
            </w:r>
          </w:p>
        </w:tc>
        <w:tc>
          <w:tcPr>
            <w:tcW w:w="1987" w:type="dxa"/>
            <w:vAlign w:val="center"/>
          </w:tcPr>
          <w:p w:rsidR="00D02578" w:rsidRDefault="00BE7731" w14:paraId="24BE4AE1" w14:textId="77777777">
            <w:r>
              <w:t>19,111,742</w:t>
            </w:r>
          </w:p>
        </w:tc>
      </w:tr>
      <w:tr w:rsidR="00D02578" w14:paraId="7BB704A5" w14:textId="77777777">
        <w:trPr>
          <w:jc w:val="center"/>
        </w:trPr>
        <w:tc>
          <w:tcPr>
            <w:tcW w:w="1987" w:type="dxa"/>
            <w:vAlign w:val="center"/>
          </w:tcPr>
          <w:p w:rsidR="00D02578" w:rsidRDefault="00BE7731" w14:paraId="443CE4A8" w14:textId="77777777">
            <w:r>
              <w:t>null</w:t>
            </w:r>
          </w:p>
        </w:tc>
        <w:tc>
          <w:tcPr>
            <w:tcW w:w="1987" w:type="dxa"/>
            <w:vAlign w:val="center"/>
          </w:tcPr>
          <w:p w:rsidR="00D02578" w:rsidRDefault="00BE7731" w14:paraId="446DE71A" w14:textId="77777777">
            <w:r>
              <w:t>10</w:t>
            </w:r>
          </w:p>
        </w:tc>
        <w:tc>
          <w:tcPr>
            <w:tcW w:w="1987" w:type="dxa"/>
            <w:vAlign w:val="center"/>
          </w:tcPr>
          <w:p w:rsidR="00D02578" w:rsidRDefault="00BE7731" w14:paraId="3E1FE5D4" w14:textId="77777777">
            <w:r>
              <w:t>10</w:t>
            </w:r>
          </w:p>
        </w:tc>
        <w:tc>
          <w:tcPr>
            <w:tcW w:w="1987" w:type="dxa"/>
            <w:vAlign w:val="center"/>
          </w:tcPr>
          <w:p w:rsidR="00D02578" w:rsidRDefault="00BE7731" w14:paraId="7B7EFE02" w14:textId="77777777">
            <w:r>
              <w:t>0</w:t>
            </w:r>
          </w:p>
        </w:tc>
        <w:tc>
          <w:tcPr>
            <w:tcW w:w="1987" w:type="dxa"/>
            <w:vAlign w:val="center"/>
          </w:tcPr>
          <w:p w:rsidR="00D02578" w:rsidRDefault="00BE7731" w14:paraId="649841BE" w14:textId="77777777">
            <w:r>
              <w:t>1</w:t>
            </w:r>
          </w:p>
        </w:tc>
      </w:tr>
    </w:tbl>
    <w:p w:rsidR="00D02578" w:rsidRDefault="00D02578" w14:paraId="5DAB6C7B" w14:textId="77777777"/>
    <w:p w:rsidR="00D02578" w:rsidRDefault="00BE7731" w14:paraId="7CA09946" w14:textId="77777777">
      <w:r>
        <w:t>All 25,836,798 records marked with is_valid = '-' had missing departure speed. A further 10 records with missing validity flag also had missing departure speed. Together, these account for all 25,836,808 raw records with missing departure speed.</w:t>
      </w:r>
    </w:p>
    <w:p w:rsidR="00D02578" w:rsidRDefault="00BE7731" w14:paraId="613A7608" w14:textId="77777777">
      <w:pPr>
        <w:pStyle w:val="Heading1"/>
      </w:pPr>
      <w:r>
        <w:t>6. Standardised Vehicle Validation</w:t>
      </w:r>
    </w:p>
    <w:tbl>
      <w:tblPr>
        <w:tblStyle w:val="TableGrid"/>
        <w:tblW w:w="0" w:type="auto"/>
        <w:jc w:val="center"/>
        <w:tblLook w:val="04A0" w:firstRow="1" w:lastRow="0" w:firstColumn="1" w:lastColumn="0" w:noHBand="0" w:noVBand="1"/>
      </w:tblPr>
      <w:tblGrid>
        <w:gridCol w:w="4963"/>
        <w:gridCol w:w="4963"/>
      </w:tblGrid>
      <w:tr w:rsidR="00D02578" w14:paraId="181BA8BE" w14:textId="77777777">
        <w:trPr>
          <w:jc w:val="center"/>
        </w:trPr>
        <w:tc>
          <w:tcPr>
            <w:tcW w:w="4968" w:type="dxa"/>
            <w:vAlign w:val="center"/>
          </w:tcPr>
          <w:p w:rsidR="00D02578" w:rsidRDefault="00BE7731" w14:paraId="69F9D08C" w14:textId="77777777">
            <w:r>
              <w:rPr>
                <w:b/>
              </w:rPr>
              <w:t>Metric</w:t>
            </w:r>
          </w:p>
        </w:tc>
        <w:tc>
          <w:tcPr>
            <w:tcW w:w="4968" w:type="dxa"/>
            <w:vAlign w:val="center"/>
          </w:tcPr>
          <w:p w:rsidR="00D02578" w:rsidRDefault="00BE7731" w14:paraId="26F75261" w14:textId="77777777">
            <w:r>
              <w:rPr>
                <w:b/>
              </w:rPr>
              <w:t>Result</w:t>
            </w:r>
          </w:p>
        </w:tc>
      </w:tr>
      <w:tr w:rsidR="00D02578" w14:paraId="26AD7241" w14:textId="77777777">
        <w:trPr>
          <w:jc w:val="center"/>
        </w:trPr>
        <w:tc>
          <w:tcPr>
            <w:tcW w:w="4968" w:type="dxa"/>
            <w:vAlign w:val="center"/>
          </w:tcPr>
          <w:p w:rsidR="00D02578" w:rsidRDefault="00BE7731" w14:paraId="37C13C02" w14:textId="77777777">
            <w:r>
              <w:t>Standardised vehicle records</w:t>
            </w:r>
          </w:p>
        </w:tc>
        <w:tc>
          <w:tcPr>
            <w:tcW w:w="4968" w:type="dxa"/>
            <w:vAlign w:val="center"/>
          </w:tcPr>
          <w:p w:rsidR="00D02578" w:rsidRDefault="00BE7731" w14:paraId="2F995322" w14:textId="77777777">
            <w:r>
              <w:t>65,976,064</w:t>
            </w:r>
          </w:p>
        </w:tc>
      </w:tr>
      <w:tr w:rsidR="00D02578" w14:paraId="11060B28" w14:textId="77777777">
        <w:trPr>
          <w:jc w:val="center"/>
        </w:trPr>
        <w:tc>
          <w:tcPr>
            <w:tcW w:w="4968" w:type="dxa"/>
            <w:vAlign w:val="center"/>
          </w:tcPr>
          <w:p w:rsidR="00D02578" w:rsidRDefault="00BE7731" w14:paraId="080884C9" w14:textId="77777777">
            <w:r>
              <w:t>Missing vehicle_event_ts</w:t>
            </w:r>
          </w:p>
        </w:tc>
        <w:tc>
          <w:tcPr>
            <w:tcW w:w="4968" w:type="dxa"/>
            <w:vAlign w:val="center"/>
          </w:tcPr>
          <w:p w:rsidR="00D02578" w:rsidRDefault="00BE7731" w14:paraId="279935FF" w14:textId="77777777">
            <w:r>
              <w:t>4</w:t>
            </w:r>
          </w:p>
        </w:tc>
      </w:tr>
      <w:tr w:rsidR="00D02578" w14:paraId="1EAC339F" w14:textId="77777777">
        <w:trPr>
          <w:jc w:val="center"/>
        </w:trPr>
        <w:tc>
          <w:tcPr>
            <w:tcW w:w="4968" w:type="dxa"/>
            <w:vAlign w:val="center"/>
          </w:tcPr>
          <w:p w:rsidR="00D02578" w:rsidRDefault="00BE7731" w14:paraId="57F15E1A" w14:textId="77777777">
            <w:r>
              <w:t>Missing device_id</w:t>
            </w:r>
          </w:p>
        </w:tc>
        <w:tc>
          <w:tcPr>
            <w:tcW w:w="4968" w:type="dxa"/>
            <w:vAlign w:val="center"/>
          </w:tcPr>
          <w:p w:rsidR="00D02578" w:rsidRDefault="00BE7731" w14:paraId="33113584" w14:textId="77777777">
            <w:r>
              <w:t>0</w:t>
            </w:r>
          </w:p>
        </w:tc>
      </w:tr>
      <w:tr w:rsidR="00D02578" w14:paraId="614C8306" w14:textId="77777777">
        <w:trPr>
          <w:jc w:val="center"/>
        </w:trPr>
        <w:tc>
          <w:tcPr>
            <w:tcW w:w="4968" w:type="dxa"/>
            <w:vAlign w:val="center"/>
          </w:tcPr>
          <w:p w:rsidR="00D02578" w:rsidRDefault="00BE7731" w14:paraId="1048E248" w14:textId="77777777">
            <w:r>
              <w:t>Missing approach speed</w:t>
            </w:r>
          </w:p>
        </w:tc>
        <w:tc>
          <w:tcPr>
            <w:tcW w:w="4968" w:type="dxa"/>
            <w:vAlign w:val="center"/>
          </w:tcPr>
          <w:p w:rsidR="00D02578" w:rsidRDefault="00BE7731" w14:paraId="44240AAE" w14:textId="77777777">
            <w:r>
              <w:t>5</w:t>
            </w:r>
          </w:p>
        </w:tc>
      </w:tr>
      <w:tr w:rsidR="00D02578" w14:paraId="42632955" w14:textId="77777777">
        <w:trPr>
          <w:jc w:val="center"/>
        </w:trPr>
        <w:tc>
          <w:tcPr>
            <w:tcW w:w="4968" w:type="dxa"/>
            <w:vAlign w:val="center"/>
          </w:tcPr>
          <w:p w:rsidR="00D02578" w:rsidRDefault="00BE7731" w14:paraId="501E7C5B" w14:textId="77777777">
            <w:r>
              <w:t>Missing departure speed</w:t>
            </w:r>
          </w:p>
        </w:tc>
        <w:tc>
          <w:tcPr>
            <w:tcW w:w="4968" w:type="dxa"/>
            <w:vAlign w:val="center"/>
          </w:tcPr>
          <w:p w:rsidR="00D02578" w:rsidRDefault="00BE7731" w14:paraId="1644F369" w14:textId="77777777">
            <w:r>
              <w:t>5,479,655</w:t>
            </w:r>
          </w:p>
        </w:tc>
      </w:tr>
      <w:tr w:rsidR="00D02578" w14:paraId="47745FB6" w14:textId="77777777">
        <w:trPr>
          <w:jc w:val="center"/>
        </w:trPr>
        <w:tc>
          <w:tcPr>
            <w:tcW w:w="4968" w:type="dxa"/>
            <w:vAlign w:val="center"/>
          </w:tcPr>
          <w:p w:rsidR="00D02578" w:rsidRDefault="00BE7731" w14:paraId="1C3BB34D" w14:textId="77777777">
            <w:r>
              <w:t>Missing valid flag</w:t>
            </w:r>
          </w:p>
        </w:tc>
        <w:tc>
          <w:tcPr>
            <w:tcW w:w="4968" w:type="dxa"/>
            <w:vAlign w:val="center"/>
          </w:tcPr>
          <w:p w:rsidR="00D02578" w:rsidRDefault="00BE7731" w14:paraId="76DB90EB" w14:textId="77777777">
            <w:r>
              <w:t>5</w:t>
            </w:r>
          </w:p>
        </w:tc>
      </w:tr>
    </w:tbl>
    <w:p w:rsidR="00D02578" w:rsidRDefault="00D02578" w14:paraId="02EB378F" w14:textId="77777777"/>
    <w:p w:rsidR="00D02578" w:rsidRDefault="00BE7731" w14:paraId="3980F9C3" w14:textId="77777777">
      <w:r>
        <w:t>Device ID extraction was successful, with zero missing device IDs. Timestamp parsing was highly reliable, with only four missing vehicle_event_ts values.</w:t>
      </w:r>
    </w:p>
    <w:p w:rsidR="00D02578" w:rsidRDefault="00BE7731" w14:paraId="62D8C6A5" w14:textId="77777777">
      <w:pPr>
        <w:pStyle w:val="Heading1"/>
      </w:pPr>
      <w:r>
        <w:t>7. Standardised Validity Flag Analysis</w:t>
      </w:r>
    </w:p>
    <w:tbl>
      <w:tblPr>
        <w:tblStyle w:val="TableGrid"/>
        <w:tblW w:w="0" w:type="auto"/>
        <w:jc w:val="center"/>
        <w:tblLook w:val="04A0" w:firstRow="1" w:lastRow="0" w:firstColumn="1" w:lastColumn="0" w:noHBand="0" w:noVBand="1"/>
      </w:tblPr>
      <w:tblGrid>
        <w:gridCol w:w="1585"/>
        <w:gridCol w:w="1617"/>
        <w:gridCol w:w="1895"/>
        <w:gridCol w:w="1613"/>
        <w:gridCol w:w="1608"/>
        <w:gridCol w:w="1608"/>
      </w:tblGrid>
      <w:tr w:rsidR="00D02578" w14:paraId="2394181E" w14:textId="77777777">
        <w:trPr>
          <w:jc w:val="center"/>
        </w:trPr>
        <w:tc>
          <w:tcPr>
            <w:tcW w:w="1656" w:type="dxa"/>
            <w:vAlign w:val="center"/>
          </w:tcPr>
          <w:p w:rsidR="00D02578" w:rsidRDefault="00BE7731" w14:paraId="0515906F" w14:textId="77777777">
            <w:r>
              <w:rPr>
                <w:b/>
              </w:rPr>
              <w:t>Validity Flag</w:t>
            </w:r>
          </w:p>
        </w:tc>
        <w:tc>
          <w:tcPr>
            <w:tcW w:w="1656" w:type="dxa"/>
            <w:vAlign w:val="center"/>
          </w:tcPr>
          <w:p w:rsidR="00D02578" w:rsidRDefault="00BE7731" w14:paraId="63A8B310" w14:textId="77777777">
            <w:r>
              <w:rPr>
                <w:b/>
              </w:rPr>
              <w:t>Total Rows</w:t>
            </w:r>
          </w:p>
        </w:tc>
        <w:tc>
          <w:tcPr>
            <w:tcW w:w="1656" w:type="dxa"/>
            <w:vAlign w:val="center"/>
          </w:tcPr>
          <w:p w:rsidR="00D02578" w:rsidRDefault="00BE7731" w14:paraId="0DB9795E" w14:textId="77777777">
            <w:r>
              <w:rPr>
                <w:b/>
              </w:rPr>
              <w:t>Missing vehicle_event_ts</w:t>
            </w:r>
          </w:p>
        </w:tc>
        <w:tc>
          <w:tcPr>
            <w:tcW w:w="1656" w:type="dxa"/>
            <w:vAlign w:val="center"/>
          </w:tcPr>
          <w:p w:rsidR="00D02578" w:rsidRDefault="00BE7731" w14:paraId="210543F7" w14:textId="77777777">
            <w:r>
              <w:rPr>
                <w:b/>
              </w:rPr>
              <w:t>Missing Departure Speed</w:t>
            </w:r>
          </w:p>
        </w:tc>
        <w:tc>
          <w:tcPr>
            <w:tcW w:w="1656" w:type="dxa"/>
            <w:vAlign w:val="center"/>
          </w:tcPr>
          <w:p w:rsidR="00D02578" w:rsidRDefault="00BE7731" w14:paraId="234A81C4" w14:textId="77777777">
            <w:r>
              <w:rPr>
                <w:b/>
              </w:rPr>
              <w:t>Approach Speed = 0</w:t>
            </w:r>
          </w:p>
        </w:tc>
        <w:tc>
          <w:tcPr>
            <w:tcW w:w="1656" w:type="dxa"/>
            <w:vAlign w:val="center"/>
          </w:tcPr>
          <w:p w:rsidR="00D02578" w:rsidRDefault="00BE7731" w14:paraId="3087536A" w14:textId="77777777">
            <w:r>
              <w:rPr>
                <w:b/>
              </w:rPr>
              <w:t>Approach Speed = 255</w:t>
            </w:r>
          </w:p>
        </w:tc>
      </w:tr>
      <w:tr w:rsidR="00D02578" w14:paraId="4AC96793" w14:textId="77777777">
        <w:trPr>
          <w:jc w:val="center"/>
        </w:trPr>
        <w:tc>
          <w:tcPr>
            <w:tcW w:w="1656" w:type="dxa"/>
            <w:vAlign w:val="center"/>
          </w:tcPr>
          <w:p w:rsidR="00D02578" w:rsidRDefault="00BE7731" w14:paraId="71933DB0" w14:textId="77777777">
            <w:r>
              <w:t>+</w:t>
            </w:r>
          </w:p>
        </w:tc>
        <w:tc>
          <w:tcPr>
            <w:tcW w:w="1656" w:type="dxa"/>
            <w:vAlign w:val="center"/>
          </w:tcPr>
          <w:p w:rsidR="00D02578" w:rsidRDefault="00BE7731" w14:paraId="1A3BF47E" w14:textId="77777777">
            <w:r>
              <w:t>60,496,409</w:t>
            </w:r>
          </w:p>
        </w:tc>
        <w:tc>
          <w:tcPr>
            <w:tcW w:w="1656" w:type="dxa"/>
            <w:vAlign w:val="center"/>
          </w:tcPr>
          <w:p w:rsidR="00D02578" w:rsidRDefault="00BE7731" w14:paraId="5531F93F" w14:textId="77777777">
            <w:r>
              <w:t>0</w:t>
            </w:r>
          </w:p>
        </w:tc>
        <w:tc>
          <w:tcPr>
            <w:tcW w:w="1656" w:type="dxa"/>
            <w:vAlign w:val="center"/>
          </w:tcPr>
          <w:p w:rsidR="00D02578" w:rsidRDefault="00BE7731" w14:paraId="0213FF8E" w14:textId="77777777">
            <w:r>
              <w:t>0</w:t>
            </w:r>
          </w:p>
        </w:tc>
        <w:tc>
          <w:tcPr>
            <w:tcW w:w="1656" w:type="dxa"/>
            <w:vAlign w:val="center"/>
          </w:tcPr>
          <w:p w:rsidR="00D02578" w:rsidRDefault="00BE7731" w14:paraId="6E55690C" w14:textId="77777777">
            <w:r>
              <w:t>59</w:t>
            </w:r>
          </w:p>
        </w:tc>
        <w:tc>
          <w:tcPr>
            <w:tcW w:w="1656" w:type="dxa"/>
            <w:vAlign w:val="center"/>
          </w:tcPr>
          <w:p w:rsidR="00D02578" w:rsidRDefault="00BE7731" w14:paraId="5FDFC854" w14:textId="77777777">
            <w:r>
              <w:t>2,123</w:t>
            </w:r>
          </w:p>
        </w:tc>
      </w:tr>
      <w:tr w:rsidR="00D02578" w14:paraId="04080271" w14:textId="77777777">
        <w:trPr>
          <w:jc w:val="center"/>
        </w:trPr>
        <w:tc>
          <w:tcPr>
            <w:tcW w:w="1656" w:type="dxa"/>
            <w:vAlign w:val="center"/>
          </w:tcPr>
          <w:p w:rsidR="00D02578" w:rsidRDefault="00BE7731" w14:paraId="33E67AC6" w14:textId="77777777">
            <w:r>
              <w:t>-</w:t>
            </w:r>
          </w:p>
        </w:tc>
        <w:tc>
          <w:tcPr>
            <w:tcW w:w="1656" w:type="dxa"/>
            <w:vAlign w:val="center"/>
          </w:tcPr>
          <w:p w:rsidR="00D02578" w:rsidRDefault="00BE7731" w14:paraId="79D81DB5" w14:textId="77777777">
            <w:r>
              <w:t>5,479,650</w:t>
            </w:r>
          </w:p>
        </w:tc>
        <w:tc>
          <w:tcPr>
            <w:tcW w:w="1656" w:type="dxa"/>
            <w:vAlign w:val="center"/>
          </w:tcPr>
          <w:p w:rsidR="00D02578" w:rsidRDefault="00BE7731" w14:paraId="370D6AA5" w14:textId="77777777">
            <w:r>
              <w:t>0</w:t>
            </w:r>
          </w:p>
        </w:tc>
        <w:tc>
          <w:tcPr>
            <w:tcW w:w="1656" w:type="dxa"/>
            <w:vAlign w:val="center"/>
          </w:tcPr>
          <w:p w:rsidR="00D02578" w:rsidRDefault="00BE7731" w14:paraId="543F6B13" w14:textId="77777777">
            <w:r>
              <w:t>5,479,650</w:t>
            </w:r>
          </w:p>
        </w:tc>
        <w:tc>
          <w:tcPr>
            <w:tcW w:w="1656" w:type="dxa"/>
            <w:vAlign w:val="center"/>
          </w:tcPr>
          <w:p w:rsidR="00D02578" w:rsidRDefault="00BE7731" w14:paraId="05D3AF4A" w14:textId="77777777">
            <w:r>
              <w:t>325,771</w:t>
            </w:r>
          </w:p>
        </w:tc>
        <w:tc>
          <w:tcPr>
            <w:tcW w:w="1656" w:type="dxa"/>
            <w:vAlign w:val="center"/>
          </w:tcPr>
          <w:p w:rsidR="00D02578" w:rsidRDefault="00BE7731" w14:paraId="09493B77" w14:textId="77777777">
            <w:r>
              <w:t>2,624,682</w:t>
            </w:r>
          </w:p>
        </w:tc>
      </w:tr>
      <w:tr w:rsidR="00D02578" w14:paraId="534F57AB" w14:textId="77777777">
        <w:trPr>
          <w:jc w:val="center"/>
        </w:trPr>
        <w:tc>
          <w:tcPr>
            <w:tcW w:w="1656" w:type="dxa"/>
            <w:vAlign w:val="center"/>
          </w:tcPr>
          <w:p w:rsidR="00D02578" w:rsidRDefault="00BE7731" w14:paraId="4A142C84" w14:textId="77777777">
            <w:r>
              <w:t>null</w:t>
            </w:r>
          </w:p>
        </w:tc>
        <w:tc>
          <w:tcPr>
            <w:tcW w:w="1656" w:type="dxa"/>
            <w:vAlign w:val="center"/>
          </w:tcPr>
          <w:p w:rsidR="00D02578" w:rsidRDefault="00BE7731" w14:paraId="729DE7E4" w14:textId="77777777">
            <w:r>
              <w:t>5</w:t>
            </w:r>
          </w:p>
        </w:tc>
        <w:tc>
          <w:tcPr>
            <w:tcW w:w="1656" w:type="dxa"/>
            <w:vAlign w:val="center"/>
          </w:tcPr>
          <w:p w:rsidR="00D02578" w:rsidRDefault="00BE7731" w14:paraId="7C964D78" w14:textId="77777777">
            <w:r>
              <w:t>4</w:t>
            </w:r>
          </w:p>
        </w:tc>
        <w:tc>
          <w:tcPr>
            <w:tcW w:w="1656" w:type="dxa"/>
            <w:vAlign w:val="center"/>
          </w:tcPr>
          <w:p w:rsidR="00D02578" w:rsidRDefault="00BE7731" w14:paraId="1D0ADF7A" w14:textId="77777777">
            <w:r>
              <w:t>5</w:t>
            </w:r>
          </w:p>
        </w:tc>
        <w:tc>
          <w:tcPr>
            <w:tcW w:w="1656" w:type="dxa"/>
            <w:vAlign w:val="center"/>
          </w:tcPr>
          <w:p w:rsidR="00D02578" w:rsidRDefault="00BE7731" w14:paraId="05F7728E" w14:textId="77777777">
            <w:r>
              <w:t>0</w:t>
            </w:r>
          </w:p>
        </w:tc>
        <w:tc>
          <w:tcPr>
            <w:tcW w:w="1656" w:type="dxa"/>
            <w:vAlign w:val="center"/>
          </w:tcPr>
          <w:p w:rsidR="00D02578" w:rsidRDefault="00BE7731" w14:paraId="3D22F59A" w14:textId="77777777">
            <w:r>
              <w:t>0</w:t>
            </w:r>
          </w:p>
        </w:tc>
      </w:tr>
    </w:tbl>
    <w:p w:rsidR="00D02578" w:rsidRDefault="00D02578" w14:paraId="6A05A809" w14:textId="77777777"/>
    <w:p w:rsidR="00D02578" w:rsidRDefault="00BE7731" w14:paraId="2147DA86" w14:textId="77777777">
      <w:r>
        <w:t>The standardised validity analysis confirmed that missing departure speed was linked to invalid or incomplete records. All 5,479,650 records marked with is_valid = '-' had missing departure speed, and the remaining 5 records with missing validity flag also had missing departure speed.</w:t>
      </w:r>
    </w:p>
    <w:p w:rsidR="00D02578" w:rsidRDefault="00BE7731" w14:paraId="70F360A8" w14:textId="77777777">
      <w:pPr>
        <w:pStyle w:val="Heading1"/>
      </w:pPr>
      <w:r>
        <w:t>8. Duplicate Detection</w:t>
      </w:r>
    </w:p>
    <w:tbl>
      <w:tblPr>
        <w:tblStyle w:val="TableGrid"/>
        <w:tblW w:w="0" w:type="auto"/>
        <w:jc w:val="center"/>
        <w:tblLook w:val="04A0" w:firstRow="1" w:lastRow="0" w:firstColumn="1" w:lastColumn="0" w:noHBand="0" w:noVBand="1"/>
      </w:tblPr>
      <w:tblGrid>
        <w:gridCol w:w="2483"/>
        <w:gridCol w:w="2481"/>
        <w:gridCol w:w="2481"/>
        <w:gridCol w:w="2481"/>
      </w:tblGrid>
      <w:tr w:rsidR="00D02578" w14:paraId="41D3D973" w14:textId="77777777">
        <w:trPr>
          <w:jc w:val="center"/>
        </w:trPr>
        <w:tc>
          <w:tcPr>
            <w:tcW w:w="2484" w:type="dxa"/>
            <w:vAlign w:val="center"/>
          </w:tcPr>
          <w:p w:rsidR="00D02578" w:rsidRDefault="00BE7731" w14:paraId="58307C1A" w14:textId="77777777">
            <w:r>
              <w:rPr>
                <w:b/>
              </w:rPr>
              <w:t>Dataset</w:t>
            </w:r>
          </w:p>
        </w:tc>
        <w:tc>
          <w:tcPr>
            <w:tcW w:w="2484" w:type="dxa"/>
            <w:vAlign w:val="center"/>
          </w:tcPr>
          <w:p w:rsidR="00D02578" w:rsidRDefault="00BE7731" w14:paraId="26B09756" w14:textId="77777777">
            <w:r>
              <w:rPr>
                <w:b/>
              </w:rPr>
              <w:t>Duplicate Groups</w:t>
            </w:r>
          </w:p>
        </w:tc>
        <w:tc>
          <w:tcPr>
            <w:tcW w:w="2484" w:type="dxa"/>
            <w:vAlign w:val="center"/>
          </w:tcPr>
          <w:p w:rsidR="00D02578" w:rsidRDefault="00BE7731" w14:paraId="0862BC6E" w14:textId="77777777">
            <w:r>
              <w:rPr>
                <w:b/>
              </w:rPr>
              <w:t>Records in Duplicate Groups</w:t>
            </w:r>
          </w:p>
        </w:tc>
        <w:tc>
          <w:tcPr>
            <w:tcW w:w="2484" w:type="dxa"/>
            <w:vAlign w:val="center"/>
          </w:tcPr>
          <w:p w:rsidR="00D02578" w:rsidRDefault="00BE7731" w14:paraId="63CBB6A8" w14:textId="77777777">
            <w:r>
              <w:rPr>
                <w:b/>
              </w:rPr>
              <w:t>Extra Duplicate Records</w:t>
            </w:r>
          </w:p>
        </w:tc>
      </w:tr>
      <w:tr w:rsidR="00D02578" w14:paraId="6F35E4F0" w14:textId="77777777">
        <w:trPr>
          <w:jc w:val="center"/>
        </w:trPr>
        <w:tc>
          <w:tcPr>
            <w:tcW w:w="2484" w:type="dxa"/>
            <w:vAlign w:val="center"/>
          </w:tcPr>
          <w:p w:rsidR="00D02578" w:rsidRDefault="00BE7731" w14:paraId="165197B1" w14:textId="77777777">
            <w:r>
              <w:t>Standardised layer</w:t>
            </w:r>
          </w:p>
        </w:tc>
        <w:tc>
          <w:tcPr>
            <w:tcW w:w="2484" w:type="dxa"/>
            <w:vAlign w:val="center"/>
          </w:tcPr>
          <w:p w:rsidR="00D02578" w:rsidRDefault="00BE7731" w14:paraId="5490A1DD" w14:textId="77777777">
            <w:r>
              <w:t>1,392,928</w:t>
            </w:r>
          </w:p>
        </w:tc>
        <w:tc>
          <w:tcPr>
            <w:tcW w:w="2484" w:type="dxa"/>
            <w:vAlign w:val="center"/>
          </w:tcPr>
          <w:p w:rsidR="00D02578" w:rsidRDefault="00BE7731" w14:paraId="26889F9C" w14:textId="77777777">
            <w:r>
              <w:t>7,007,318</w:t>
            </w:r>
          </w:p>
        </w:tc>
        <w:tc>
          <w:tcPr>
            <w:tcW w:w="2484" w:type="dxa"/>
            <w:vAlign w:val="center"/>
          </w:tcPr>
          <w:p w:rsidR="00D02578" w:rsidRDefault="00BE7731" w14:paraId="526C480F" w14:textId="77777777">
            <w:r>
              <w:t>5,614,390</w:t>
            </w:r>
          </w:p>
        </w:tc>
      </w:tr>
      <w:tr w:rsidR="00D02578" w14:paraId="1236D4A5" w14:textId="77777777">
        <w:trPr>
          <w:jc w:val="center"/>
        </w:trPr>
        <w:tc>
          <w:tcPr>
            <w:tcW w:w="2484" w:type="dxa"/>
            <w:vAlign w:val="center"/>
          </w:tcPr>
          <w:p w:rsidR="00D02578" w:rsidRDefault="00BE7731" w14:paraId="1777B9AD" w14:textId="77777777">
            <w:r>
              <w:t>Clean speed records before deduplication</w:t>
            </w:r>
          </w:p>
        </w:tc>
        <w:tc>
          <w:tcPr>
            <w:tcW w:w="2484" w:type="dxa"/>
            <w:vAlign w:val="center"/>
          </w:tcPr>
          <w:p w:rsidR="00D02578" w:rsidRDefault="00BE7731" w14:paraId="69E8208A" w14:textId="77777777">
            <w:r>
              <w:t>999,957</w:t>
            </w:r>
          </w:p>
        </w:tc>
        <w:tc>
          <w:tcPr>
            <w:tcW w:w="2484" w:type="dxa"/>
            <w:vAlign w:val="center"/>
          </w:tcPr>
          <w:p w:rsidR="00D02578" w:rsidRDefault="00BE7731" w14:paraId="7ABD3CCB" w14:textId="77777777">
            <w:r>
              <w:t>2,042,692</w:t>
            </w:r>
          </w:p>
        </w:tc>
        <w:tc>
          <w:tcPr>
            <w:tcW w:w="2484" w:type="dxa"/>
            <w:vAlign w:val="center"/>
          </w:tcPr>
          <w:p w:rsidR="00D02578" w:rsidRDefault="00BE7731" w14:paraId="5FC72C69" w14:textId="77777777">
            <w:r>
              <w:t>1,042,735</w:t>
            </w:r>
          </w:p>
        </w:tc>
      </w:tr>
    </w:tbl>
    <w:p w:rsidR="00D02578" w:rsidRDefault="00D02578" w14:paraId="5A39BBE3" w14:textId="77777777"/>
    <w:p w:rsidR="00D02578" w:rsidRDefault="00BE7731" w14:paraId="5FF0916B" w14:textId="77777777">
      <w:r>
        <w:t>Duplicate checking showed that duplicates remained even after applying the clean speed validation rules. Therefore, deduplication was applied before preparing the final reporting dataset.</w:t>
      </w:r>
    </w:p>
    <w:p w:rsidR="00D02578" w:rsidRDefault="00BE7731" w14:paraId="1192CFA1" w14:textId="77777777">
      <w:pPr>
        <w:pStyle w:val="Heading1"/>
      </w:pPr>
      <w:r>
        <w:t>9. Row Count Reconciliation</w:t>
      </w:r>
    </w:p>
    <w:tbl>
      <w:tblPr>
        <w:tblStyle w:val="TableGrid"/>
        <w:tblW w:w="0" w:type="auto"/>
        <w:jc w:val="center"/>
        <w:tblLook w:val="04A0" w:firstRow="1" w:lastRow="0" w:firstColumn="1" w:lastColumn="0" w:noHBand="0" w:noVBand="1"/>
      </w:tblPr>
      <w:tblGrid>
        <w:gridCol w:w="4963"/>
        <w:gridCol w:w="4963"/>
      </w:tblGrid>
      <w:tr w:rsidR="00D02578" w14:paraId="1846D5AE" w14:textId="77777777">
        <w:trPr>
          <w:jc w:val="center"/>
        </w:trPr>
        <w:tc>
          <w:tcPr>
            <w:tcW w:w="4968" w:type="dxa"/>
            <w:vAlign w:val="center"/>
          </w:tcPr>
          <w:p w:rsidR="00D02578" w:rsidRDefault="00BE7731" w14:paraId="3AF6F8F3" w14:textId="77777777">
            <w:r>
              <w:rPr>
                <w:b/>
              </w:rPr>
              <w:t>Metric</w:t>
            </w:r>
          </w:p>
        </w:tc>
        <w:tc>
          <w:tcPr>
            <w:tcW w:w="4968" w:type="dxa"/>
            <w:vAlign w:val="center"/>
          </w:tcPr>
          <w:p w:rsidR="00D02578" w:rsidRDefault="00BE7731" w14:paraId="2399EC42" w14:textId="77777777">
            <w:r>
              <w:rPr>
                <w:b/>
              </w:rPr>
              <w:t>Result</w:t>
            </w:r>
          </w:p>
        </w:tc>
      </w:tr>
      <w:tr w:rsidR="00D02578" w14:paraId="4AA2F184" w14:textId="77777777">
        <w:trPr>
          <w:jc w:val="center"/>
        </w:trPr>
        <w:tc>
          <w:tcPr>
            <w:tcW w:w="4968" w:type="dxa"/>
            <w:vAlign w:val="center"/>
          </w:tcPr>
          <w:p w:rsidR="00D02578" w:rsidRDefault="00BE7731" w14:paraId="4AEEFBD0" w14:textId="77777777">
            <w:r>
              <w:t>Standardised total records</w:t>
            </w:r>
          </w:p>
        </w:tc>
        <w:tc>
          <w:tcPr>
            <w:tcW w:w="4968" w:type="dxa"/>
            <w:vAlign w:val="center"/>
          </w:tcPr>
          <w:p w:rsidR="00D02578" w:rsidRDefault="00BE7731" w14:paraId="2D44E82E" w14:textId="77777777">
            <w:r>
              <w:t>65,976,064</w:t>
            </w:r>
          </w:p>
        </w:tc>
      </w:tr>
      <w:tr w:rsidR="00D02578" w14:paraId="13BD0DFA" w14:textId="77777777">
        <w:trPr>
          <w:jc w:val="center"/>
        </w:trPr>
        <w:tc>
          <w:tcPr>
            <w:tcW w:w="4968" w:type="dxa"/>
            <w:vAlign w:val="center"/>
          </w:tcPr>
          <w:p w:rsidR="00D02578" w:rsidRDefault="00BE7731" w14:paraId="4E76AE6B" w14:textId="77777777">
            <w:r>
              <w:t>Clean speed records before deduplication</w:t>
            </w:r>
          </w:p>
        </w:tc>
        <w:tc>
          <w:tcPr>
            <w:tcW w:w="4968" w:type="dxa"/>
            <w:vAlign w:val="center"/>
          </w:tcPr>
          <w:p w:rsidR="00D02578" w:rsidRDefault="00BE7731" w14:paraId="5E4612DE" w14:textId="77777777">
            <w:r>
              <w:t>60,419,673</w:t>
            </w:r>
          </w:p>
        </w:tc>
      </w:tr>
      <w:tr w:rsidR="00D02578" w14:paraId="4274B3F2" w14:textId="77777777">
        <w:trPr>
          <w:jc w:val="center"/>
        </w:trPr>
        <w:tc>
          <w:tcPr>
            <w:tcW w:w="4968" w:type="dxa"/>
            <w:vAlign w:val="center"/>
          </w:tcPr>
          <w:p w:rsidR="00D02578" w:rsidRDefault="00BE7731" w14:paraId="68FC89FA" w14:textId="77777777">
            <w:r>
              <w:t>Records excluded by validation rules</w:t>
            </w:r>
          </w:p>
        </w:tc>
        <w:tc>
          <w:tcPr>
            <w:tcW w:w="4968" w:type="dxa"/>
            <w:vAlign w:val="center"/>
          </w:tcPr>
          <w:p w:rsidR="00D02578" w:rsidRDefault="00BE7731" w14:paraId="7EFFA917" w14:textId="77777777">
            <w:r>
              <w:t>5,556,391</w:t>
            </w:r>
          </w:p>
        </w:tc>
      </w:tr>
      <w:tr w:rsidR="00D02578" w14:paraId="156260D7" w14:textId="77777777">
        <w:trPr>
          <w:jc w:val="center"/>
        </w:trPr>
        <w:tc>
          <w:tcPr>
            <w:tcW w:w="4968" w:type="dxa"/>
            <w:vAlign w:val="center"/>
          </w:tcPr>
          <w:p w:rsidR="00D02578" w:rsidRDefault="00BE7731" w14:paraId="2F5A82A8" w14:textId="77777777">
            <w:r>
              <w:t>Duplicate clean records removed</w:t>
            </w:r>
          </w:p>
        </w:tc>
        <w:tc>
          <w:tcPr>
            <w:tcW w:w="4968" w:type="dxa"/>
            <w:vAlign w:val="center"/>
          </w:tcPr>
          <w:p w:rsidR="00D02578" w:rsidRDefault="00BE7731" w14:paraId="036CEA91" w14:textId="77777777">
            <w:r>
              <w:t>1,042,735</w:t>
            </w:r>
          </w:p>
        </w:tc>
      </w:tr>
      <w:tr w:rsidR="00D02578" w14:paraId="4B284D91" w14:textId="77777777">
        <w:trPr>
          <w:jc w:val="center"/>
        </w:trPr>
        <w:tc>
          <w:tcPr>
            <w:tcW w:w="4968" w:type="dxa"/>
            <w:vAlign w:val="center"/>
          </w:tcPr>
          <w:p w:rsidR="00D02578" w:rsidRDefault="00BE7731" w14:paraId="3947D339" w14:textId="77777777">
            <w:r>
              <w:t>Clean speed records after deduplication</w:t>
            </w:r>
          </w:p>
        </w:tc>
        <w:tc>
          <w:tcPr>
            <w:tcW w:w="4968" w:type="dxa"/>
            <w:vAlign w:val="center"/>
          </w:tcPr>
          <w:p w:rsidR="00D02578" w:rsidRDefault="00BE7731" w14:paraId="0CC3368E" w14:textId="77777777">
            <w:r>
              <w:t>59,376,938</w:t>
            </w:r>
          </w:p>
        </w:tc>
      </w:tr>
    </w:tbl>
    <w:p w:rsidR="00D02578" w:rsidRDefault="00D02578" w14:paraId="41C8F396" w14:textId="77777777"/>
    <w:p w:rsidR="00D02578" w:rsidRDefault="00BE7731" w14:paraId="012A9760" w14:textId="77777777">
      <w:r>
        <w:t>The reconciliation confirms that clean records are a filtered subset of the standardised table and that duplicate clean records were removed before reporting calculations.</w:t>
      </w:r>
    </w:p>
    <w:p w:rsidR="00D02578" w:rsidRDefault="00BE7731" w14:paraId="34DA3F32" w14:textId="77777777">
      <w:pPr>
        <w:pStyle w:val="Heading1"/>
      </w:pPr>
      <w:r>
        <w:t>10. Speed Range Validation</w:t>
      </w:r>
    </w:p>
    <w:tbl>
      <w:tblPr>
        <w:tblStyle w:val="TableGrid"/>
        <w:tblW w:w="0" w:type="auto"/>
        <w:jc w:val="center"/>
        <w:tblLook w:val="04A0" w:firstRow="1" w:lastRow="0" w:firstColumn="1" w:lastColumn="0" w:noHBand="0" w:noVBand="1"/>
      </w:tblPr>
      <w:tblGrid>
        <w:gridCol w:w="4963"/>
        <w:gridCol w:w="4963"/>
      </w:tblGrid>
      <w:tr w:rsidR="00D02578" w14:paraId="2EC70E94" w14:textId="77777777">
        <w:trPr>
          <w:jc w:val="center"/>
        </w:trPr>
        <w:tc>
          <w:tcPr>
            <w:tcW w:w="4968" w:type="dxa"/>
            <w:vAlign w:val="center"/>
          </w:tcPr>
          <w:p w:rsidR="00D02578" w:rsidRDefault="00BE7731" w14:paraId="46D42448" w14:textId="77777777">
            <w:r>
              <w:rPr>
                <w:b/>
              </w:rPr>
              <w:t>Metric</w:t>
            </w:r>
          </w:p>
        </w:tc>
        <w:tc>
          <w:tcPr>
            <w:tcW w:w="4968" w:type="dxa"/>
            <w:vAlign w:val="center"/>
          </w:tcPr>
          <w:p w:rsidR="00D02578" w:rsidRDefault="00BE7731" w14:paraId="33677527" w14:textId="77777777">
            <w:r>
              <w:rPr>
                <w:b/>
              </w:rPr>
              <w:t>Result</w:t>
            </w:r>
          </w:p>
        </w:tc>
      </w:tr>
      <w:tr w:rsidR="00D02578" w14:paraId="3F2AF584" w14:textId="77777777">
        <w:trPr>
          <w:jc w:val="center"/>
        </w:trPr>
        <w:tc>
          <w:tcPr>
            <w:tcW w:w="4968" w:type="dxa"/>
            <w:vAlign w:val="center"/>
          </w:tcPr>
          <w:p w:rsidR="00D02578" w:rsidRDefault="00BE7731" w14:paraId="1D90D7E7" w14:textId="77777777">
            <w:r>
              <w:t>Valid records checked</w:t>
            </w:r>
          </w:p>
        </w:tc>
        <w:tc>
          <w:tcPr>
            <w:tcW w:w="4968" w:type="dxa"/>
            <w:vAlign w:val="center"/>
          </w:tcPr>
          <w:p w:rsidR="00D02578" w:rsidRDefault="00BE7731" w14:paraId="316EACBA" w14:textId="77777777">
            <w:r>
              <w:t>60,496,409</w:t>
            </w:r>
          </w:p>
        </w:tc>
      </w:tr>
      <w:tr w:rsidR="00D02578" w14:paraId="567200B9" w14:textId="77777777">
        <w:trPr>
          <w:jc w:val="center"/>
        </w:trPr>
        <w:tc>
          <w:tcPr>
            <w:tcW w:w="4968" w:type="dxa"/>
            <w:vAlign w:val="center"/>
          </w:tcPr>
          <w:p w:rsidR="00D02578" w:rsidRDefault="00BE7731" w14:paraId="541DD510" w14:textId="77777777">
            <w:r>
              <w:t>Invalid approach speed range</w:t>
            </w:r>
          </w:p>
        </w:tc>
        <w:tc>
          <w:tcPr>
            <w:tcW w:w="4968" w:type="dxa"/>
            <w:vAlign w:val="center"/>
          </w:tcPr>
          <w:p w:rsidR="00D02578" w:rsidRDefault="00BE7731" w14:paraId="2801E50B" w14:textId="77777777">
            <w:r>
              <w:t>2,335</w:t>
            </w:r>
          </w:p>
        </w:tc>
      </w:tr>
      <w:tr w:rsidR="00D02578" w14:paraId="450885B0" w14:textId="77777777">
        <w:trPr>
          <w:jc w:val="center"/>
        </w:trPr>
        <w:tc>
          <w:tcPr>
            <w:tcW w:w="4968" w:type="dxa"/>
            <w:vAlign w:val="center"/>
          </w:tcPr>
          <w:p w:rsidR="00D02578" w:rsidRDefault="00BE7731" w14:paraId="4963DA45" w14:textId="77777777">
            <w:r>
              <w:t>Invalid departure speed range</w:t>
            </w:r>
          </w:p>
        </w:tc>
        <w:tc>
          <w:tcPr>
            <w:tcW w:w="4968" w:type="dxa"/>
            <w:vAlign w:val="center"/>
          </w:tcPr>
          <w:p w:rsidR="00D02578" w:rsidRDefault="00BE7731" w14:paraId="3487AE72" w14:textId="77777777">
            <w:r>
              <w:t>74,989</w:t>
            </w:r>
          </w:p>
        </w:tc>
      </w:tr>
      <w:tr w:rsidR="00D02578" w14:paraId="6866EA3A" w14:textId="77777777">
        <w:trPr>
          <w:jc w:val="center"/>
        </w:trPr>
        <w:tc>
          <w:tcPr>
            <w:tcW w:w="4968" w:type="dxa"/>
            <w:vAlign w:val="center"/>
          </w:tcPr>
          <w:p w:rsidR="00D02578" w:rsidRDefault="00BE7731" w14:paraId="2AA912D0" w14:textId="77777777">
            <w:r>
              <w:t>Minimum approach speed</w:t>
            </w:r>
          </w:p>
        </w:tc>
        <w:tc>
          <w:tcPr>
            <w:tcW w:w="4968" w:type="dxa"/>
            <w:vAlign w:val="center"/>
          </w:tcPr>
          <w:p w:rsidR="00D02578" w:rsidRDefault="00BE7731" w14:paraId="56C62623" w14:textId="77777777">
            <w:r>
              <w:t>0</w:t>
            </w:r>
          </w:p>
        </w:tc>
      </w:tr>
      <w:tr w:rsidR="00D02578" w14:paraId="73C31733" w14:textId="77777777">
        <w:trPr>
          <w:jc w:val="center"/>
        </w:trPr>
        <w:tc>
          <w:tcPr>
            <w:tcW w:w="4968" w:type="dxa"/>
            <w:vAlign w:val="center"/>
          </w:tcPr>
          <w:p w:rsidR="00D02578" w:rsidRDefault="00BE7731" w14:paraId="20364D7B" w14:textId="77777777">
            <w:r>
              <w:t>Maximum approach speed</w:t>
            </w:r>
          </w:p>
        </w:tc>
        <w:tc>
          <w:tcPr>
            <w:tcW w:w="4968" w:type="dxa"/>
            <w:vAlign w:val="center"/>
          </w:tcPr>
          <w:p w:rsidR="00D02578" w:rsidRDefault="00BE7731" w14:paraId="6ACC075C" w14:textId="77777777">
            <w:r>
              <w:t>255</w:t>
            </w:r>
          </w:p>
        </w:tc>
      </w:tr>
      <w:tr w:rsidR="00D02578" w14:paraId="5A05CE59" w14:textId="77777777">
        <w:trPr>
          <w:jc w:val="center"/>
        </w:trPr>
        <w:tc>
          <w:tcPr>
            <w:tcW w:w="4968" w:type="dxa"/>
            <w:vAlign w:val="center"/>
          </w:tcPr>
          <w:p w:rsidR="00D02578" w:rsidRDefault="00BE7731" w14:paraId="0EE309B6" w14:textId="77777777">
            <w:r>
              <w:t>Minimum departure speed</w:t>
            </w:r>
          </w:p>
        </w:tc>
        <w:tc>
          <w:tcPr>
            <w:tcW w:w="4968" w:type="dxa"/>
            <w:vAlign w:val="center"/>
          </w:tcPr>
          <w:p w:rsidR="00D02578" w:rsidRDefault="00BE7731" w14:paraId="7A06C686" w14:textId="77777777">
            <w:r>
              <w:t>0</w:t>
            </w:r>
          </w:p>
        </w:tc>
      </w:tr>
      <w:tr w:rsidR="00D02578" w14:paraId="1013846C" w14:textId="77777777">
        <w:trPr>
          <w:jc w:val="center"/>
        </w:trPr>
        <w:tc>
          <w:tcPr>
            <w:tcW w:w="4968" w:type="dxa"/>
            <w:vAlign w:val="center"/>
          </w:tcPr>
          <w:p w:rsidR="00D02578" w:rsidRDefault="00BE7731" w14:paraId="75B7AF89" w14:textId="77777777">
            <w:r>
              <w:t>Maximum departure speed</w:t>
            </w:r>
          </w:p>
        </w:tc>
        <w:tc>
          <w:tcPr>
            <w:tcW w:w="4968" w:type="dxa"/>
            <w:vAlign w:val="center"/>
          </w:tcPr>
          <w:p w:rsidR="00D02578" w:rsidRDefault="00BE7731" w14:paraId="5F63445A" w14:textId="77777777">
            <w:r>
              <w:t>255</w:t>
            </w:r>
          </w:p>
        </w:tc>
      </w:tr>
    </w:tbl>
    <w:p w:rsidR="00D02578" w:rsidRDefault="00D02578" w14:paraId="72A3D3EC" w14:textId="77777777"/>
    <w:p w:rsidR="00D02578" w:rsidRDefault="00BE7731" w14:paraId="748F2F8D" w14:textId="77777777">
      <w:r>
        <w:t>Records marked as valid still contained unrealistic speed values, including 0 and 255. This confirmed that additional speed range filtering was required before Power BI reporting.</w:t>
      </w:r>
    </w:p>
    <w:p w:rsidR="00D02578" w:rsidRDefault="00BE7731" w14:paraId="2A70D8B7" w14:textId="17477BBF">
      <w:pPr>
        <w:pStyle w:val="Heading1"/>
      </w:pPr>
      <w:r w:rsidR="4FF5E37C">
        <w:rPr/>
        <w:t>11. Clean Deduplicated Speed Summary</w:t>
      </w:r>
      <w:r>
        <w:tab/>
      </w:r>
    </w:p>
    <w:tbl>
      <w:tblPr>
        <w:tblStyle w:val="TableGrid"/>
        <w:tblW w:w="0" w:type="auto"/>
        <w:jc w:val="center"/>
        <w:tblLook w:val="04A0" w:firstRow="1" w:lastRow="0" w:firstColumn="1" w:lastColumn="0" w:noHBand="0" w:noVBand="1"/>
      </w:tblPr>
      <w:tblGrid>
        <w:gridCol w:w="4963"/>
        <w:gridCol w:w="4963"/>
      </w:tblGrid>
      <w:tr w:rsidR="00D02578" w14:paraId="1107B00E" w14:textId="77777777">
        <w:trPr>
          <w:jc w:val="center"/>
        </w:trPr>
        <w:tc>
          <w:tcPr>
            <w:tcW w:w="4968" w:type="dxa"/>
            <w:vAlign w:val="center"/>
          </w:tcPr>
          <w:p w:rsidR="00D02578" w:rsidRDefault="00BE7731" w14:paraId="7E835120" w14:textId="77777777">
            <w:r>
              <w:rPr>
                <w:b/>
              </w:rPr>
              <w:t>Metric</w:t>
            </w:r>
          </w:p>
        </w:tc>
        <w:tc>
          <w:tcPr>
            <w:tcW w:w="4968" w:type="dxa"/>
            <w:vAlign w:val="center"/>
          </w:tcPr>
          <w:p w:rsidR="00D02578" w:rsidRDefault="00BE7731" w14:paraId="519E67B4" w14:textId="77777777">
            <w:r>
              <w:rPr>
                <w:b/>
              </w:rPr>
              <w:t>Result</w:t>
            </w:r>
          </w:p>
        </w:tc>
      </w:tr>
      <w:tr w:rsidR="00D02578" w14:paraId="56B2B9D6" w14:textId="77777777">
        <w:trPr>
          <w:jc w:val="center"/>
        </w:trPr>
        <w:tc>
          <w:tcPr>
            <w:tcW w:w="4968" w:type="dxa"/>
            <w:vAlign w:val="center"/>
          </w:tcPr>
          <w:p w:rsidR="00D02578" w:rsidRDefault="00BE7731" w14:paraId="3D72C004" w14:textId="77777777">
            <w:r>
              <w:t>Clean speed records</w:t>
            </w:r>
          </w:p>
        </w:tc>
        <w:tc>
          <w:tcPr>
            <w:tcW w:w="4968" w:type="dxa"/>
            <w:vAlign w:val="center"/>
          </w:tcPr>
          <w:p w:rsidR="00D02578" w:rsidRDefault="00BE7731" w14:paraId="4D5EE475" w14:textId="77777777">
            <w:r>
              <w:t>59,376,938</w:t>
            </w:r>
          </w:p>
        </w:tc>
      </w:tr>
      <w:tr w:rsidR="00D02578" w14:paraId="0D43F4EF" w14:textId="77777777">
        <w:trPr>
          <w:jc w:val="center"/>
        </w:trPr>
        <w:tc>
          <w:tcPr>
            <w:tcW w:w="4968" w:type="dxa"/>
            <w:vAlign w:val="center"/>
          </w:tcPr>
          <w:p w:rsidR="00D02578" w:rsidRDefault="00BE7731" w14:paraId="18BACEA0" w14:textId="77777777">
            <w:r>
              <w:t>Average approach speed</w:t>
            </w:r>
          </w:p>
        </w:tc>
        <w:tc>
          <w:tcPr>
            <w:tcW w:w="4968" w:type="dxa"/>
            <w:vAlign w:val="center"/>
          </w:tcPr>
          <w:p w:rsidR="00D02578" w:rsidRDefault="00BE7731" w14:paraId="28603810" w14:textId="77777777">
            <w:r>
              <w:t>54.73 km/h</w:t>
            </w:r>
          </w:p>
        </w:tc>
      </w:tr>
      <w:tr w:rsidR="00D02578" w14:paraId="4F00A6CD" w14:textId="77777777">
        <w:trPr>
          <w:jc w:val="center"/>
        </w:trPr>
        <w:tc>
          <w:tcPr>
            <w:tcW w:w="4968" w:type="dxa"/>
            <w:vAlign w:val="center"/>
          </w:tcPr>
          <w:p w:rsidR="00D02578" w:rsidRDefault="00BE7731" w14:paraId="7CFEAA4D" w14:textId="77777777">
            <w:r>
              <w:t>Average departure speed</w:t>
            </w:r>
          </w:p>
        </w:tc>
        <w:tc>
          <w:tcPr>
            <w:tcW w:w="4968" w:type="dxa"/>
            <w:vAlign w:val="center"/>
          </w:tcPr>
          <w:p w:rsidR="00D02578" w:rsidRDefault="00BE7731" w14:paraId="50A11CFF" w14:textId="77777777">
            <w:r>
              <w:t>54.26 km/h</w:t>
            </w:r>
          </w:p>
        </w:tc>
      </w:tr>
      <w:tr w:rsidR="00D02578" w14:paraId="4CD47893" w14:textId="77777777">
        <w:trPr>
          <w:jc w:val="center"/>
        </w:trPr>
        <w:tc>
          <w:tcPr>
            <w:tcW w:w="4968" w:type="dxa"/>
            <w:vAlign w:val="center"/>
          </w:tcPr>
          <w:p w:rsidR="00D02578" w:rsidRDefault="00BE7731" w14:paraId="184AE558" w14:textId="77777777">
            <w:r>
              <w:t>Average speed reduction</w:t>
            </w:r>
          </w:p>
        </w:tc>
        <w:tc>
          <w:tcPr>
            <w:tcW w:w="4968" w:type="dxa"/>
            <w:vAlign w:val="center"/>
          </w:tcPr>
          <w:p w:rsidR="00D02578" w:rsidRDefault="00BE7731" w14:paraId="30B2FF07" w14:textId="77777777">
            <w:r>
              <w:t>0.47 km/h</w:t>
            </w:r>
          </w:p>
        </w:tc>
      </w:tr>
      <w:tr w:rsidR="00D02578" w14:paraId="2BF3DFD8" w14:textId="77777777">
        <w:trPr>
          <w:jc w:val="center"/>
        </w:trPr>
        <w:tc>
          <w:tcPr>
            <w:tcW w:w="4968" w:type="dxa"/>
            <w:vAlign w:val="center"/>
          </w:tcPr>
          <w:p w:rsidR="00D02578" w:rsidRDefault="00BE7731" w14:paraId="4E7EAB95" w14:textId="77777777">
            <w:r>
              <w:t>Speed reduced count</w:t>
            </w:r>
          </w:p>
        </w:tc>
        <w:tc>
          <w:tcPr>
            <w:tcW w:w="4968" w:type="dxa"/>
            <w:vAlign w:val="center"/>
          </w:tcPr>
          <w:p w:rsidR="00D02578" w:rsidRDefault="00BE7731" w14:paraId="1A1ED561" w14:textId="77777777">
            <w:r>
              <w:t>36,557,682</w:t>
            </w:r>
          </w:p>
        </w:tc>
      </w:tr>
      <w:tr w:rsidR="00D02578" w14:paraId="35F7B28A" w14:textId="77777777">
        <w:trPr>
          <w:jc w:val="center"/>
        </w:trPr>
        <w:tc>
          <w:tcPr>
            <w:tcW w:w="4968" w:type="dxa"/>
            <w:vAlign w:val="center"/>
          </w:tcPr>
          <w:p w:rsidR="00D02578" w:rsidRDefault="00BE7731" w14:paraId="0A8A169F" w14:textId="77777777">
            <w:r>
              <w:t>No change count</w:t>
            </w:r>
          </w:p>
        </w:tc>
        <w:tc>
          <w:tcPr>
            <w:tcW w:w="4968" w:type="dxa"/>
            <w:vAlign w:val="center"/>
          </w:tcPr>
          <w:p w:rsidR="00D02578" w:rsidRDefault="00BE7731" w14:paraId="728605EB" w14:textId="77777777">
            <w:r>
              <w:t>7,134,262</w:t>
            </w:r>
          </w:p>
        </w:tc>
      </w:tr>
      <w:tr w:rsidR="00D02578" w14:paraId="085C99A5" w14:textId="77777777">
        <w:trPr>
          <w:jc w:val="center"/>
        </w:trPr>
        <w:tc>
          <w:tcPr>
            <w:tcW w:w="4968" w:type="dxa"/>
            <w:vAlign w:val="center"/>
          </w:tcPr>
          <w:p w:rsidR="00D02578" w:rsidRDefault="00BE7731" w14:paraId="4BE17B62" w14:textId="77777777">
            <w:r>
              <w:t>Speed increased count</w:t>
            </w:r>
          </w:p>
        </w:tc>
        <w:tc>
          <w:tcPr>
            <w:tcW w:w="4968" w:type="dxa"/>
            <w:vAlign w:val="center"/>
          </w:tcPr>
          <w:p w:rsidR="00D02578" w:rsidRDefault="00BE7731" w14:paraId="75DFDE4D" w14:textId="77777777">
            <w:r>
              <w:t>15,684,994</w:t>
            </w:r>
          </w:p>
        </w:tc>
      </w:tr>
    </w:tbl>
    <w:p w:rsidR="00D02578" w:rsidRDefault="00D02578" w14:paraId="0D0B940D" w14:textId="77777777"/>
    <w:p w:rsidR="00D02578" w:rsidRDefault="00BE7731" w14:paraId="374B8C2C" w14:textId="77777777">
      <w:r>
        <w:t>The behaviour counts reconcile to the clean deduplicated total: 36,557,682 + 7,134,262 + 15,684,994 = 59,376,938.</w:t>
      </w:r>
    </w:p>
    <w:p w:rsidR="00D02578" w:rsidRDefault="00BE7731" w14:paraId="34E90835" w14:textId="77777777">
      <w:pPr>
        <w:pStyle w:val="Heading1"/>
      </w:pPr>
      <w:r>
        <w:t>12. Speed Behaviour Classification</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02578" w14:paraId="02337082" w14:textId="77777777">
        <w:trPr>
          <w:jc w:val="center"/>
        </w:trPr>
        <w:tc>
          <w:tcPr>
            <w:tcW w:w="1987" w:type="dxa"/>
            <w:vAlign w:val="center"/>
          </w:tcPr>
          <w:p w:rsidR="00D02578" w:rsidRDefault="00BE7731" w14:paraId="7FFC7473" w14:textId="77777777">
            <w:r>
              <w:rPr>
                <w:b/>
              </w:rPr>
              <w:t>Speed Behaviour</w:t>
            </w:r>
          </w:p>
        </w:tc>
        <w:tc>
          <w:tcPr>
            <w:tcW w:w="1987" w:type="dxa"/>
            <w:vAlign w:val="center"/>
          </w:tcPr>
          <w:p w:rsidR="00D02578" w:rsidRDefault="00BE7731" w14:paraId="46AF42F4" w14:textId="77777777">
            <w:r>
              <w:rPr>
                <w:b/>
              </w:rPr>
              <w:t>Records</w:t>
            </w:r>
          </w:p>
        </w:tc>
        <w:tc>
          <w:tcPr>
            <w:tcW w:w="1987" w:type="dxa"/>
            <w:vAlign w:val="center"/>
          </w:tcPr>
          <w:p w:rsidR="00D02578" w:rsidRDefault="00BE7731" w14:paraId="5947FFDA" w14:textId="77777777">
            <w:r>
              <w:rPr>
                <w:b/>
              </w:rPr>
              <w:t>Average Approach Speed</w:t>
            </w:r>
          </w:p>
        </w:tc>
        <w:tc>
          <w:tcPr>
            <w:tcW w:w="1987" w:type="dxa"/>
            <w:vAlign w:val="center"/>
          </w:tcPr>
          <w:p w:rsidR="00D02578" w:rsidRDefault="00BE7731" w14:paraId="6E5D4639" w14:textId="77777777">
            <w:r>
              <w:rPr>
                <w:b/>
              </w:rPr>
              <w:t>Average Departure Speed</w:t>
            </w:r>
          </w:p>
        </w:tc>
        <w:tc>
          <w:tcPr>
            <w:tcW w:w="1987" w:type="dxa"/>
            <w:vAlign w:val="center"/>
          </w:tcPr>
          <w:p w:rsidR="00D02578" w:rsidRDefault="00BE7731" w14:paraId="45677712" w14:textId="77777777">
            <w:r>
              <w:rPr>
                <w:b/>
              </w:rPr>
              <w:t>Average Speed Reduction</w:t>
            </w:r>
          </w:p>
        </w:tc>
      </w:tr>
      <w:tr w:rsidR="00D02578" w14:paraId="0B476B0D" w14:textId="77777777">
        <w:trPr>
          <w:jc w:val="center"/>
        </w:trPr>
        <w:tc>
          <w:tcPr>
            <w:tcW w:w="1987" w:type="dxa"/>
            <w:vAlign w:val="center"/>
          </w:tcPr>
          <w:p w:rsidR="00D02578" w:rsidRDefault="00BE7731" w14:paraId="3BEF2DF6" w14:textId="77777777">
            <w:r>
              <w:t>speed_reduced</w:t>
            </w:r>
          </w:p>
        </w:tc>
        <w:tc>
          <w:tcPr>
            <w:tcW w:w="1987" w:type="dxa"/>
            <w:vAlign w:val="center"/>
          </w:tcPr>
          <w:p w:rsidR="00D02578" w:rsidRDefault="00BE7731" w14:paraId="7A8034A2" w14:textId="77777777">
            <w:r>
              <w:t>36,557,682</w:t>
            </w:r>
          </w:p>
        </w:tc>
        <w:tc>
          <w:tcPr>
            <w:tcW w:w="1987" w:type="dxa"/>
            <w:vAlign w:val="center"/>
          </w:tcPr>
          <w:p w:rsidR="00D02578" w:rsidRDefault="00BE7731" w14:paraId="5BC312F2" w14:textId="77777777">
            <w:r>
              <w:t>58.00</w:t>
            </w:r>
          </w:p>
        </w:tc>
        <w:tc>
          <w:tcPr>
            <w:tcW w:w="1987" w:type="dxa"/>
            <w:vAlign w:val="center"/>
          </w:tcPr>
          <w:p w:rsidR="00D02578" w:rsidRDefault="00BE7731" w14:paraId="0D029EA2" w14:textId="77777777">
            <w:r>
              <w:t>54.63</w:t>
            </w:r>
          </w:p>
        </w:tc>
        <w:tc>
          <w:tcPr>
            <w:tcW w:w="1987" w:type="dxa"/>
            <w:vAlign w:val="center"/>
          </w:tcPr>
          <w:p w:rsidR="00D02578" w:rsidRDefault="00BE7731" w14:paraId="3B159088" w14:textId="77777777">
            <w:r>
              <w:t>3.37</w:t>
            </w:r>
          </w:p>
        </w:tc>
      </w:tr>
      <w:tr w:rsidR="00D02578" w14:paraId="30336FE1" w14:textId="77777777">
        <w:trPr>
          <w:jc w:val="center"/>
        </w:trPr>
        <w:tc>
          <w:tcPr>
            <w:tcW w:w="1987" w:type="dxa"/>
            <w:vAlign w:val="center"/>
          </w:tcPr>
          <w:p w:rsidR="00D02578" w:rsidRDefault="00BE7731" w14:paraId="4DC9B381" w14:textId="77777777">
            <w:r>
              <w:t>speed_increased</w:t>
            </w:r>
          </w:p>
        </w:tc>
        <w:tc>
          <w:tcPr>
            <w:tcW w:w="1987" w:type="dxa"/>
            <w:vAlign w:val="center"/>
          </w:tcPr>
          <w:p w:rsidR="00D02578" w:rsidRDefault="00BE7731" w14:paraId="0745A6D7" w14:textId="77777777">
            <w:r>
              <w:t>15,684,994</w:t>
            </w:r>
          </w:p>
        </w:tc>
        <w:tc>
          <w:tcPr>
            <w:tcW w:w="1987" w:type="dxa"/>
            <w:vAlign w:val="center"/>
          </w:tcPr>
          <w:p w:rsidR="00D02578" w:rsidRDefault="00BE7731" w14:paraId="3FFDB991" w14:textId="77777777">
            <w:r>
              <w:t>47.15</w:t>
            </w:r>
          </w:p>
        </w:tc>
        <w:tc>
          <w:tcPr>
            <w:tcW w:w="1987" w:type="dxa"/>
            <w:vAlign w:val="center"/>
          </w:tcPr>
          <w:p w:rsidR="00D02578" w:rsidRDefault="00BE7731" w14:paraId="6769F10B" w14:textId="77777777">
            <w:r>
              <w:t>53.23</w:t>
            </w:r>
          </w:p>
        </w:tc>
        <w:tc>
          <w:tcPr>
            <w:tcW w:w="1987" w:type="dxa"/>
            <w:vAlign w:val="center"/>
          </w:tcPr>
          <w:p w:rsidR="00D02578" w:rsidRDefault="00BE7731" w14:paraId="008C568E" w14:textId="77777777">
            <w:r>
              <w:t>-6.08</w:t>
            </w:r>
          </w:p>
        </w:tc>
      </w:tr>
      <w:tr w:rsidR="00D02578" w14:paraId="72C3B9D0" w14:textId="77777777">
        <w:trPr>
          <w:jc w:val="center"/>
        </w:trPr>
        <w:tc>
          <w:tcPr>
            <w:tcW w:w="1987" w:type="dxa"/>
            <w:vAlign w:val="center"/>
          </w:tcPr>
          <w:p w:rsidR="00D02578" w:rsidRDefault="00BE7731" w14:paraId="7DA4D159" w14:textId="77777777">
            <w:r>
              <w:t>no_change</w:t>
            </w:r>
          </w:p>
        </w:tc>
        <w:tc>
          <w:tcPr>
            <w:tcW w:w="1987" w:type="dxa"/>
            <w:vAlign w:val="center"/>
          </w:tcPr>
          <w:p w:rsidR="00D02578" w:rsidRDefault="00BE7731" w14:paraId="61DFFD03" w14:textId="77777777">
            <w:r>
              <w:t>7,134,262</w:t>
            </w:r>
          </w:p>
        </w:tc>
        <w:tc>
          <w:tcPr>
            <w:tcW w:w="1987" w:type="dxa"/>
            <w:vAlign w:val="center"/>
          </w:tcPr>
          <w:p w:rsidR="00D02578" w:rsidRDefault="00BE7731" w14:paraId="77C7720B" w14:textId="77777777">
            <w:r>
              <w:t>54.63</w:t>
            </w:r>
          </w:p>
        </w:tc>
        <w:tc>
          <w:tcPr>
            <w:tcW w:w="1987" w:type="dxa"/>
            <w:vAlign w:val="center"/>
          </w:tcPr>
          <w:p w:rsidR="00D02578" w:rsidRDefault="00BE7731" w14:paraId="39066D42" w14:textId="77777777">
            <w:r>
              <w:t>54.63</w:t>
            </w:r>
          </w:p>
        </w:tc>
        <w:tc>
          <w:tcPr>
            <w:tcW w:w="1987" w:type="dxa"/>
            <w:vAlign w:val="center"/>
          </w:tcPr>
          <w:p w:rsidR="00D02578" w:rsidRDefault="00BE7731" w14:paraId="4E679C30" w14:textId="77777777">
            <w:r>
              <w:t>0.00</w:t>
            </w:r>
          </w:p>
        </w:tc>
      </w:tr>
    </w:tbl>
    <w:p w:rsidR="00D02578" w:rsidRDefault="00D02578" w14:paraId="0E27B00A" w14:textId="77777777"/>
    <w:p w:rsidR="00D02578" w:rsidRDefault="00BE7731" w14:paraId="2F1EF9CF" w14:textId="77777777">
      <w:r>
        <w:t>Most clean deduplicated records were in the speed_reduced category. The speed_increased category had a negative average speed reduction because departure speed was higher than approach speed.</w:t>
      </w:r>
    </w:p>
    <w:p w:rsidR="00D02578" w:rsidRDefault="00BE7731" w14:paraId="035F8A77" w14:textId="77777777">
      <w:pPr>
        <w:pStyle w:val="Heading1"/>
      </w:pPr>
      <w:r>
        <w:t>13. Prepared Vehicle Dataset</w:t>
      </w:r>
    </w:p>
    <w:tbl>
      <w:tblPr>
        <w:tblStyle w:val="TableGrid"/>
        <w:tblW w:w="0" w:type="auto"/>
        <w:jc w:val="center"/>
        <w:tblLook w:val="04A0" w:firstRow="1" w:lastRow="0" w:firstColumn="1" w:lastColumn="0" w:noHBand="0" w:noVBand="1"/>
      </w:tblPr>
      <w:tblGrid>
        <w:gridCol w:w="4963"/>
        <w:gridCol w:w="4963"/>
      </w:tblGrid>
      <w:tr w:rsidR="00D02578" w14:paraId="14B320F2" w14:textId="77777777">
        <w:trPr>
          <w:jc w:val="center"/>
        </w:trPr>
        <w:tc>
          <w:tcPr>
            <w:tcW w:w="4968" w:type="dxa"/>
            <w:vAlign w:val="center"/>
          </w:tcPr>
          <w:p w:rsidR="00D02578" w:rsidRDefault="00BE7731" w14:paraId="24D9B263" w14:textId="77777777">
            <w:r>
              <w:rPr>
                <w:b/>
              </w:rPr>
              <w:t>Metric</w:t>
            </w:r>
          </w:p>
        </w:tc>
        <w:tc>
          <w:tcPr>
            <w:tcW w:w="4968" w:type="dxa"/>
            <w:vAlign w:val="center"/>
          </w:tcPr>
          <w:p w:rsidR="00D02578" w:rsidRDefault="00BE7731" w14:paraId="60000351" w14:textId="77777777">
            <w:r>
              <w:rPr>
                <w:b/>
              </w:rPr>
              <w:t>Result</w:t>
            </w:r>
          </w:p>
        </w:tc>
      </w:tr>
      <w:tr w:rsidR="00D02578" w14:paraId="3900748D" w14:textId="77777777">
        <w:trPr>
          <w:jc w:val="center"/>
        </w:trPr>
        <w:tc>
          <w:tcPr>
            <w:tcW w:w="4968" w:type="dxa"/>
            <w:vAlign w:val="center"/>
          </w:tcPr>
          <w:p w:rsidR="00D02578" w:rsidRDefault="00BE7731" w14:paraId="21F89A59" w14:textId="77777777">
            <w:r>
              <w:t>Prepared rows</w:t>
            </w:r>
          </w:p>
        </w:tc>
        <w:tc>
          <w:tcPr>
            <w:tcW w:w="4968" w:type="dxa"/>
            <w:vAlign w:val="center"/>
          </w:tcPr>
          <w:p w:rsidR="00D02578" w:rsidRDefault="00BE7731" w14:paraId="784C2A25" w14:textId="77777777">
            <w:r>
              <w:t>59,376,938</w:t>
            </w:r>
          </w:p>
        </w:tc>
      </w:tr>
      <w:tr w:rsidR="00D02578" w14:paraId="7C1828A0" w14:textId="77777777">
        <w:trPr>
          <w:jc w:val="center"/>
        </w:trPr>
        <w:tc>
          <w:tcPr>
            <w:tcW w:w="4968" w:type="dxa"/>
            <w:vAlign w:val="center"/>
          </w:tcPr>
          <w:p w:rsidR="00D02578" w:rsidRDefault="00BE7731" w14:paraId="05E416AC" w14:textId="77777777">
            <w:r>
              <w:t>Average approach speed</w:t>
            </w:r>
          </w:p>
        </w:tc>
        <w:tc>
          <w:tcPr>
            <w:tcW w:w="4968" w:type="dxa"/>
            <w:vAlign w:val="center"/>
          </w:tcPr>
          <w:p w:rsidR="00D02578" w:rsidRDefault="00BE7731" w14:paraId="255269F7" w14:textId="77777777">
            <w:r>
              <w:t>54.73 km/h</w:t>
            </w:r>
          </w:p>
        </w:tc>
      </w:tr>
      <w:tr w:rsidR="00D02578" w14:paraId="51013A3C" w14:textId="77777777">
        <w:trPr>
          <w:jc w:val="center"/>
        </w:trPr>
        <w:tc>
          <w:tcPr>
            <w:tcW w:w="4968" w:type="dxa"/>
            <w:vAlign w:val="center"/>
          </w:tcPr>
          <w:p w:rsidR="00D02578" w:rsidRDefault="00BE7731" w14:paraId="0191637E" w14:textId="77777777">
            <w:r>
              <w:t>Average departure speed</w:t>
            </w:r>
          </w:p>
        </w:tc>
        <w:tc>
          <w:tcPr>
            <w:tcW w:w="4968" w:type="dxa"/>
            <w:vAlign w:val="center"/>
          </w:tcPr>
          <w:p w:rsidR="00D02578" w:rsidRDefault="00BE7731" w14:paraId="153588C9" w14:textId="77777777">
            <w:r>
              <w:t>54.26 km/h</w:t>
            </w:r>
          </w:p>
        </w:tc>
      </w:tr>
      <w:tr w:rsidR="00D02578" w14:paraId="1F2CA370" w14:textId="77777777">
        <w:trPr>
          <w:jc w:val="center"/>
        </w:trPr>
        <w:tc>
          <w:tcPr>
            <w:tcW w:w="4968" w:type="dxa"/>
            <w:vAlign w:val="center"/>
          </w:tcPr>
          <w:p w:rsidR="00D02578" w:rsidRDefault="00BE7731" w14:paraId="718152EC" w14:textId="77777777">
            <w:r>
              <w:t>Average speed reduction</w:t>
            </w:r>
          </w:p>
        </w:tc>
        <w:tc>
          <w:tcPr>
            <w:tcW w:w="4968" w:type="dxa"/>
            <w:vAlign w:val="center"/>
          </w:tcPr>
          <w:p w:rsidR="00D02578" w:rsidRDefault="00BE7731" w14:paraId="2FA50C87" w14:textId="77777777">
            <w:r>
              <w:t>0.47 km/h</w:t>
            </w:r>
          </w:p>
        </w:tc>
      </w:tr>
    </w:tbl>
    <w:p w:rsidR="00D02578" w:rsidRDefault="00D02578" w14:paraId="60061E4C" w14:textId="77777777"/>
    <w:p w:rsidR="00D02578" w:rsidRDefault="00BE7731" w14:paraId="7737D494" w14:textId="77777777">
      <w:r>
        <w:t>The prepared dataset included reporting-friendly fields such as event_date, event_hour, speed_reduction, and speed_behaviour.</w:t>
      </w:r>
    </w:p>
    <w:p w:rsidR="00D02578" w:rsidRDefault="00BE7731" w14:paraId="040B2054" w14:textId="77777777">
      <w:pPr>
        <w:pStyle w:val="Heading1"/>
      </w:pPr>
      <w:r>
        <w:t>14. Hourly Summary Validation</w:t>
      </w:r>
    </w:p>
    <w:tbl>
      <w:tblPr>
        <w:tblStyle w:val="TableGrid"/>
        <w:tblW w:w="0" w:type="auto"/>
        <w:jc w:val="center"/>
        <w:tblLook w:val="04A0" w:firstRow="1" w:lastRow="0" w:firstColumn="1" w:lastColumn="0" w:noHBand="0" w:noVBand="1"/>
      </w:tblPr>
      <w:tblGrid>
        <w:gridCol w:w="4963"/>
        <w:gridCol w:w="4963"/>
      </w:tblGrid>
      <w:tr w:rsidR="00D02578" w14:paraId="3714CF65" w14:textId="77777777">
        <w:trPr>
          <w:jc w:val="center"/>
        </w:trPr>
        <w:tc>
          <w:tcPr>
            <w:tcW w:w="4968" w:type="dxa"/>
            <w:vAlign w:val="center"/>
          </w:tcPr>
          <w:p w:rsidR="00D02578" w:rsidRDefault="00BE7731" w14:paraId="69637299" w14:textId="77777777">
            <w:r>
              <w:rPr>
                <w:b/>
              </w:rPr>
              <w:t>Metric</w:t>
            </w:r>
          </w:p>
        </w:tc>
        <w:tc>
          <w:tcPr>
            <w:tcW w:w="4968" w:type="dxa"/>
            <w:vAlign w:val="center"/>
          </w:tcPr>
          <w:p w:rsidR="00D02578" w:rsidRDefault="00BE7731" w14:paraId="52670E68" w14:textId="77777777">
            <w:r>
              <w:rPr>
                <w:b/>
              </w:rPr>
              <w:t>Result</w:t>
            </w:r>
          </w:p>
        </w:tc>
      </w:tr>
      <w:tr w:rsidR="00D02578" w14:paraId="2E22B377" w14:textId="77777777">
        <w:trPr>
          <w:jc w:val="center"/>
        </w:trPr>
        <w:tc>
          <w:tcPr>
            <w:tcW w:w="4968" w:type="dxa"/>
            <w:vAlign w:val="center"/>
          </w:tcPr>
          <w:p w:rsidR="00D02578" w:rsidRDefault="00BE7731" w14:paraId="3B6186E8" w14:textId="77777777">
            <w:r>
              <w:t>Hourly rows checked</w:t>
            </w:r>
          </w:p>
        </w:tc>
        <w:tc>
          <w:tcPr>
            <w:tcW w:w="4968" w:type="dxa"/>
            <w:vAlign w:val="center"/>
          </w:tcPr>
          <w:p w:rsidR="00D02578" w:rsidRDefault="00BE7731" w14:paraId="7D785312" w14:textId="77777777">
            <w:r>
              <w:t>24,553</w:t>
            </w:r>
          </w:p>
        </w:tc>
      </w:tr>
      <w:tr w:rsidR="00D02578" w14:paraId="40BE3397" w14:textId="77777777">
        <w:trPr>
          <w:jc w:val="center"/>
        </w:trPr>
        <w:tc>
          <w:tcPr>
            <w:tcW w:w="4968" w:type="dxa"/>
            <w:vAlign w:val="center"/>
          </w:tcPr>
          <w:p w:rsidR="00D02578" w:rsidRDefault="00BE7731" w14:paraId="10BD0A8C" w14:textId="77777777">
            <w:r>
              <w:t>Mismatch rows</w:t>
            </w:r>
          </w:p>
        </w:tc>
        <w:tc>
          <w:tcPr>
            <w:tcW w:w="4968" w:type="dxa"/>
            <w:vAlign w:val="center"/>
          </w:tcPr>
          <w:p w:rsidR="00D02578" w:rsidRDefault="00BE7731" w14:paraId="1574AF32" w14:textId="77777777">
            <w:r>
              <w:t>0</w:t>
            </w:r>
          </w:p>
        </w:tc>
      </w:tr>
    </w:tbl>
    <w:p w:rsidR="00D02578" w:rsidRDefault="00D02578" w14:paraId="44EAFD9C" w14:textId="77777777"/>
    <w:p w:rsidR="00D02578" w:rsidRDefault="00BE7731" w14:paraId="1B7978EC" w14:textId="77777777">
      <w:r>
        <w:t>The hourly summary grouped clean deduplicated records by event date and event hour. The consistency check confirmed that vehicle_count matched the sum of speed_reduced_count, no_change_count, and speed_increased_count for every hourly row.</w:t>
      </w:r>
    </w:p>
    <w:p w:rsidR="00D02578" w:rsidRDefault="00BE7731" w14:paraId="239DD6B7" w14:textId="77777777">
      <w:pPr>
        <w:pStyle w:val="Heading1"/>
      </w:pPr>
      <w:r>
        <w:t>15. Property Reference Data Validation</w:t>
      </w:r>
    </w:p>
    <w:tbl>
      <w:tblPr>
        <w:tblStyle w:val="TableGrid"/>
        <w:tblW w:w="0" w:type="auto"/>
        <w:jc w:val="center"/>
        <w:tblLook w:val="04A0" w:firstRow="1" w:lastRow="0" w:firstColumn="1" w:lastColumn="0" w:noHBand="0" w:noVBand="1"/>
      </w:tblPr>
      <w:tblGrid>
        <w:gridCol w:w="4963"/>
        <w:gridCol w:w="4963"/>
      </w:tblGrid>
      <w:tr w:rsidR="00D02578" w14:paraId="5346EEE9" w14:textId="77777777">
        <w:trPr>
          <w:jc w:val="center"/>
        </w:trPr>
        <w:tc>
          <w:tcPr>
            <w:tcW w:w="4968" w:type="dxa"/>
            <w:vAlign w:val="center"/>
          </w:tcPr>
          <w:p w:rsidR="00D02578" w:rsidRDefault="00BE7731" w14:paraId="2F53733C" w14:textId="77777777">
            <w:r>
              <w:rPr>
                <w:b/>
              </w:rPr>
              <w:t>Metric</w:t>
            </w:r>
          </w:p>
        </w:tc>
        <w:tc>
          <w:tcPr>
            <w:tcW w:w="4968" w:type="dxa"/>
            <w:vAlign w:val="center"/>
          </w:tcPr>
          <w:p w:rsidR="00D02578" w:rsidRDefault="00BE7731" w14:paraId="541F83E0" w14:textId="77777777">
            <w:r>
              <w:rPr>
                <w:b/>
              </w:rPr>
              <w:t>Result</w:t>
            </w:r>
          </w:p>
        </w:tc>
      </w:tr>
      <w:tr w:rsidR="00D02578" w14:paraId="04994C82" w14:textId="77777777">
        <w:trPr>
          <w:jc w:val="center"/>
        </w:trPr>
        <w:tc>
          <w:tcPr>
            <w:tcW w:w="4968" w:type="dxa"/>
            <w:vAlign w:val="center"/>
          </w:tcPr>
          <w:p w:rsidR="00D02578" w:rsidRDefault="00BE7731" w14:paraId="02ED920A" w14:textId="77777777">
            <w:r>
              <w:t>Total properties</w:t>
            </w:r>
          </w:p>
        </w:tc>
        <w:tc>
          <w:tcPr>
            <w:tcW w:w="4968" w:type="dxa"/>
            <w:vAlign w:val="center"/>
          </w:tcPr>
          <w:p w:rsidR="00D02578" w:rsidRDefault="00BE7731" w14:paraId="019C1F4B" w14:textId="77777777">
            <w:r>
              <w:t>339</w:t>
            </w:r>
          </w:p>
        </w:tc>
      </w:tr>
      <w:tr w:rsidR="00D02578" w14:paraId="50B51E46" w14:textId="77777777">
        <w:trPr>
          <w:jc w:val="center"/>
        </w:trPr>
        <w:tc>
          <w:tcPr>
            <w:tcW w:w="4968" w:type="dxa"/>
            <w:vAlign w:val="center"/>
          </w:tcPr>
          <w:p w:rsidR="00D02578" w:rsidRDefault="00BE7731" w14:paraId="4CB5A40A" w14:textId="77777777">
            <w:r>
              <w:t>Missing GIS ID</w:t>
            </w:r>
          </w:p>
        </w:tc>
        <w:tc>
          <w:tcPr>
            <w:tcW w:w="4968" w:type="dxa"/>
            <w:vAlign w:val="center"/>
          </w:tcPr>
          <w:p w:rsidR="00D02578" w:rsidRDefault="00BE7731" w14:paraId="0CF44D54" w14:textId="77777777">
            <w:r>
              <w:t>0</w:t>
            </w:r>
          </w:p>
        </w:tc>
      </w:tr>
      <w:tr w:rsidR="00D02578" w14:paraId="4F82D29C" w14:textId="77777777">
        <w:trPr>
          <w:jc w:val="center"/>
        </w:trPr>
        <w:tc>
          <w:tcPr>
            <w:tcW w:w="4968" w:type="dxa"/>
            <w:vAlign w:val="center"/>
          </w:tcPr>
          <w:p w:rsidR="00D02578" w:rsidRDefault="00BE7731" w14:paraId="1112137D" w14:textId="77777777">
            <w:r>
              <w:t>Missing site type</w:t>
            </w:r>
          </w:p>
        </w:tc>
        <w:tc>
          <w:tcPr>
            <w:tcW w:w="4968" w:type="dxa"/>
            <w:vAlign w:val="center"/>
          </w:tcPr>
          <w:p w:rsidR="00D02578" w:rsidRDefault="00BE7731" w14:paraId="165DCE8A" w14:textId="77777777">
            <w:r>
              <w:t>0</w:t>
            </w:r>
          </w:p>
        </w:tc>
      </w:tr>
      <w:tr w:rsidR="00D02578" w14:paraId="0BC0366D" w14:textId="77777777">
        <w:trPr>
          <w:jc w:val="center"/>
        </w:trPr>
        <w:tc>
          <w:tcPr>
            <w:tcW w:w="4968" w:type="dxa"/>
            <w:vAlign w:val="center"/>
          </w:tcPr>
          <w:p w:rsidR="00D02578" w:rsidRDefault="00BE7731" w14:paraId="79D00971" w14:textId="77777777">
            <w:r>
              <w:t>Missing latitude</w:t>
            </w:r>
          </w:p>
        </w:tc>
        <w:tc>
          <w:tcPr>
            <w:tcW w:w="4968" w:type="dxa"/>
            <w:vAlign w:val="center"/>
          </w:tcPr>
          <w:p w:rsidR="00D02578" w:rsidRDefault="00BE7731" w14:paraId="7BD0726E" w14:textId="77777777">
            <w:r>
              <w:t>0</w:t>
            </w:r>
          </w:p>
        </w:tc>
      </w:tr>
      <w:tr w:rsidR="00D02578" w14:paraId="785EC55C" w14:textId="77777777">
        <w:trPr>
          <w:jc w:val="center"/>
        </w:trPr>
        <w:tc>
          <w:tcPr>
            <w:tcW w:w="4968" w:type="dxa"/>
            <w:vAlign w:val="center"/>
          </w:tcPr>
          <w:p w:rsidR="00D02578" w:rsidRDefault="00BE7731" w14:paraId="75A1B1AB" w14:textId="77777777">
            <w:r>
              <w:t>Missing longitude</w:t>
            </w:r>
          </w:p>
        </w:tc>
        <w:tc>
          <w:tcPr>
            <w:tcW w:w="4968" w:type="dxa"/>
            <w:vAlign w:val="center"/>
          </w:tcPr>
          <w:p w:rsidR="00D02578" w:rsidRDefault="00BE7731" w14:paraId="47F30171" w14:textId="77777777">
            <w:r>
              <w:t>0</w:t>
            </w:r>
          </w:p>
        </w:tc>
      </w:tr>
      <w:tr w:rsidR="00D02578" w14:paraId="538A104B" w14:textId="77777777">
        <w:trPr>
          <w:jc w:val="center"/>
        </w:trPr>
        <w:tc>
          <w:tcPr>
            <w:tcW w:w="4968" w:type="dxa"/>
            <w:vAlign w:val="center"/>
          </w:tcPr>
          <w:p w:rsidR="00D02578" w:rsidRDefault="00BE7731" w14:paraId="6857CC0D" w14:textId="77777777">
            <w:r>
              <w:t>Missing posted speed</w:t>
            </w:r>
          </w:p>
        </w:tc>
        <w:tc>
          <w:tcPr>
            <w:tcW w:w="4968" w:type="dxa"/>
            <w:vAlign w:val="center"/>
          </w:tcPr>
          <w:p w:rsidR="00D02578" w:rsidRDefault="00BE7731" w14:paraId="132FFD68" w14:textId="77777777">
            <w:r>
              <w:t>0</w:t>
            </w:r>
          </w:p>
        </w:tc>
      </w:tr>
      <w:tr w:rsidR="00D02578" w14:paraId="4237DC6F" w14:textId="77777777">
        <w:trPr>
          <w:jc w:val="center"/>
        </w:trPr>
        <w:tc>
          <w:tcPr>
            <w:tcW w:w="4968" w:type="dxa"/>
            <w:vAlign w:val="center"/>
          </w:tcPr>
          <w:p w:rsidR="00D02578" w:rsidRDefault="00BE7731" w14:paraId="7F2B5DB8" w14:textId="77777777">
            <w:r>
              <w:t>Drive Safe sites</w:t>
            </w:r>
          </w:p>
        </w:tc>
        <w:tc>
          <w:tcPr>
            <w:tcW w:w="4968" w:type="dxa"/>
            <w:vAlign w:val="center"/>
          </w:tcPr>
          <w:p w:rsidR="00D02578" w:rsidRDefault="00BE7731" w14:paraId="766A80D4" w14:textId="77777777">
            <w:r>
              <w:t>308</w:t>
            </w:r>
          </w:p>
        </w:tc>
      </w:tr>
    </w:tbl>
    <w:p w:rsidR="00D02578" w:rsidRDefault="00D02578" w14:paraId="4B94D5A5" w14:textId="77777777"/>
    <w:p w:rsidR="00D02578" w:rsidRDefault="00BE7731" w14:paraId="2CF40F99" w14:textId="77777777">
      <w:r>
        <w:t>The property reference data was complete and suitable for site filtering, mapping, posted speed comparison, and site-level dashboard reporting.</w:t>
      </w:r>
    </w:p>
    <w:p w:rsidR="00D02578" w:rsidRDefault="00BE7731" w14:paraId="31D76EA1" w14:textId="77777777">
      <w:pPr>
        <w:pStyle w:val="Heading1"/>
      </w:pPr>
      <w:r>
        <w:t>16. Final Reporting Mart Validation</w:t>
      </w:r>
    </w:p>
    <w:tbl>
      <w:tblPr>
        <w:tblStyle w:val="TableGrid"/>
        <w:tblW w:w="0" w:type="auto"/>
        <w:jc w:val="center"/>
        <w:tblLook w:val="04A0" w:firstRow="1" w:lastRow="0" w:firstColumn="1" w:lastColumn="0" w:noHBand="0" w:noVBand="1"/>
      </w:tblPr>
      <w:tblGrid>
        <w:gridCol w:w="4963"/>
        <w:gridCol w:w="4963"/>
      </w:tblGrid>
      <w:tr w:rsidR="00D02578" w14:paraId="0C3509EE" w14:textId="77777777">
        <w:trPr>
          <w:jc w:val="center"/>
        </w:trPr>
        <w:tc>
          <w:tcPr>
            <w:tcW w:w="4968" w:type="dxa"/>
            <w:vAlign w:val="center"/>
          </w:tcPr>
          <w:p w:rsidR="00D02578" w:rsidRDefault="00BE7731" w14:paraId="40C2855C" w14:textId="77777777">
            <w:r>
              <w:rPr>
                <w:b/>
              </w:rPr>
              <w:t>Metric</w:t>
            </w:r>
          </w:p>
        </w:tc>
        <w:tc>
          <w:tcPr>
            <w:tcW w:w="4968" w:type="dxa"/>
            <w:vAlign w:val="center"/>
          </w:tcPr>
          <w:p w:rsidR="00D02578" w:rsidRDefault="00BE7731" w14:paraId="6C2BE079" w14:textId="77777777">
            <w:r>
              <w:rPr>
                <w:b/>
              </w:rPr>
              <w:t>Result</w:t>
            </w:r>
          </w:p>
        </w:tc>
      </w:tr>
      <w:tr w:rsidR="00D02578" w14:paraId="1844A2FB" w14:textId="77777777">
        <w:trPr>
          <w:jc w:val="center"/>
        </w:trPr>
        <w:tc>
          <w:tcPr>
            <w:tcW w:w="4968" w:type="dxa"/>
            <w:vAlign w:val="center"/>
          </w:tcPr>
          <w:p w:rsidR="00D02578" w:rsidRDefault="00BE7731" w14:paraId="2897E764" w14:textId="77777777">
            <w:r>
              <w:t>Final reporting records</w:t>
            </w:r>
          </w:p>
        </w:tc>
        <w:tc>
          <w:tcPr>
            <w:tcW w:w="4968" w:type="dxa"/>
            <w:vAlign w:val="center"/>
          </w:tcPr>
          <w:p w:rsidR="00D02578" w:rsidRDefault="00BE7731" w14:paraId="2864E6B0" w14:textId="77777777">
            <w:r>
              <w:t>65,481,337</w:t>
            </w:r>
          </w:p>
        </w:tc>
      </w:tr>
      <w:tr w:rsidR="00D02578" w14:paraId="09BAE27F" w14:textId="77777777">
        <w:trPr>
          <w:jc w:val="center"/>
        </w:trPr>
        <w:tc>
          <w:tcPr>
            <w:tcW w:w="4968" w:type="dxa"/>
            <w:vAlign w:val="center"/>
          </w:tcPr>
          <w:p w:rsidR="00D02578" w:rsidRDefault="00BE7731" w14:paraId="77F83E88" w14:textId="77777777">
            <w:r>
              <w:t>Missing property key</w:t>
            </w:r>
          </w:p>
        </w:tc>
        <w:tc>
          <w:tcPr>
            <w:tcW w:w="4968" w:type="dxa"/>
            <w:vAlign w:val="center"/>
          </w:tcPr>
          <w:p w:rsidR="00D02578" w:rsidRDefault="00BE7731" w14:paraId="3E04A005" w14:textId="77777777">
            <w:r>
              <w:t>27,790,745</w:t>
            </w:r>
          </w:p>
        </w:tc>
      </w:tr>
      <w:tr w:rsidR="00D02578" w14:paraId="3348E25E" w14:textId="77777777">
        <w:trPr>
          <w:jc w:val="center"/>
        </w:trPr>
        <w:tc>
          <w:tcPr>
            <w:tcW w:w="4968" w:type="dxa"/>
            <w:vAlign w:val="center"/>
          </w:tcPr>
          <w:p w:rsidR="00D02578" w:rsidRDefault="00BE7731" w14:paraId="12516F2B" w14:textId="77777777">
            <w:r>
              <w:t>Missing GIS ID</w:t>
            </w:r>
          </w:p>
        </w:tc>
        <w:tc>
          <w:tcPr>
            <w:tcW w:w="4968" w:type="dxa"/>
            <w:vAlign w:val="center"/>
          </w:tcPr>
          <w:p w:rsidR="00D02578" w:rsidRDefault="00BE7731" w14:paraId="1E7ED83A" w14:textId="77777777">
            <w:r>
              <w:t>27,790,745</w:t>
            </w:r>
          </w:p>
        </w:tc>
      </w:tr>
      <w:tr w:rsidR="00D02578" w14:paraId="1890A8DD" w14:textId="77777777">
        <w:trPr>
          <w:jc w:val="center"/>
        </w:trPr>
        <w:tc>
          <w:tcPr>
            <w:tcW w:w="4968" w:type="dxa"/>
            <w:vAlign w:val="center"/>
          </w:tcPr>
          <w:p w:rsidR="00D02578" w:rsidRDefault="00BE7731" w14:paraId="4406A072" w14:textId="77777777">
            <w:r>
              <w:t>Missing posted speed</w:t>
            </w:r>
          </w:p>
        </w:tc>
        <w:tc>
          <w:tcPr>
            <w:tcW w:w="4968" w:type="dxa"/>
            <w:vAlign w:val="center"/>
          </w:tcPr>
          <w:p w:rsidR="00D02578" w:rsidRDefault="00BE7731" w14:paraId="4F889406" w14:textId="77777777">
            <w:r>
              <w:t>27,790,745</w:t>
            </w:r>
          </w:p>
        </w:tc>
      </w:tr>
      <w:tr w:rsidR="00D02578" w14:paraId="6D729164" w14:textId="77777777">
        <w:trPr>
          <w:jc w:val="center"/>
        </w:trPr>
        <w:tc>
          <w:tcPr>
            <w:tcW w:w="4968" w:type="dxa"/>
            <w:vAlign w:val="center"/>
          </w:tcPr>
          <w:p w:rsidR="00D02578" w:rsidRDefault="00BE7731" w14:paraId="756472B1" w14:textId="77777777">
            <w:r>
              <w:t>Missing match status</w:t>
            </w:r>
          </w:p>
        </w:tc>
        <w:tc>
          <w:tcPr>
            <w:tcW w:w="4968" w:type="dxa"/>
            <w:vAlign w:val="center"/>
          </w:tcPr>
          <w:p w:rsidR="00D02578" w:rsidRDefault="00BE7731" w14:paraId="6F6BB521" w14:textId="77777777">
            <w:r>
              <w:t>0</w:t>
            </w:r>
          </w:p>
        </w:tc>
      </w:tr>
      <w:tr w:rsidR="00D02578" w14:paraId="067DA96A" w14:textId="77777777">
        <w:trPr>
          <w:jc w:val="center"/>
        </w:trPr>
        <w:tc>
          <w:tcPr>
            <w:tcW w:w="4968" w:type="dxa"/>
            <w:vAlign w:val="center"/>
          </w:tcPr>
          <w:p w:rsidR="00D02578" w:rsidRDefault="00BE7731" w14:paraId="7301F6A2" w14:textId="77777777">
            <w:r>
              <w:t>Direct matches</w:t>
            </w:r>
          </w:p>
        </w:tc>
        <w:tc>
          <w:tcPr>
            <w:tcW w:w="4968" w:type="dxa"/>
            <w:vAlign w:val="center"/>
          </w:tcPr>
          <w:p w:rsidR="00D02578" w:rsidRDefault="00BE7731" w14:paraId="58F7030A" w14:textId="77777777">
            <w:r>
              <w:t>37,211,916</w:t>
            </w:r>
          </w:p>
        </w:tc>
      </w:tr>
      <w:tr w:rsidR="00D02578" w14:paraId="0FF1B2F5" w14:textId="77777777">
        <w:trPr>
          <w:jc w:val="center"/>
        </w:trPr>
        <w:tc>
          <w:tcPr>
            <w:tcW w:w="4968" w:type="dxa"/>
            <w:vAlign w:val="center"/>
          </w:tcPr>
          <w:p w:rsidR="00D02578" w:rsidRDefault="00BE7731" w14:paraId="2BEE39D4" w14:textId="77777777">
            <w:r>
              <w:t>Schedule backfill matches</w:t>
            </w:r>
          </w:p>
        </w:tc>
        <w:tc>
          <w:tcPr>
            <w:tcW w:w="4968" w:type="dxa"/>
            <w:vAlign w:val="center"/>
          </w:tcPr>
          <w:p w:rsidR="00D02578" w:rsidRDefault="00BE7731" w14:paraId="363DE385" w14:textId="77777777">
            <w:r>
              <w:t>28,269,421</w:t>
            </w:r>
          </w:p>
        </w:tc>
      </w:tr>
    </w:tbl>
    <w:p w:rsidR="00D02578" w:rsidRDefault="00D02578" w14:paraId="3DEEC669" w14:textId="77777777"/>
    <w:p w:rsidR="00D02578" w:rsidRDefault="00BE7731" w14:paraId="147E5425" w14:textId="77777777">
      <w:r>
        <w:t>The final reporting mart had complete match status values, but a large number of records were missing site assignment fields. Since the property reference table had no missing critical fields, the issue appears to be related to match coverage rather than property data quality.</w:t>
      </w:r>
    </w:p>
    <w:p w:rsidR="00D02578" w:rsidRDefault="00BE7731" w14:paraId="35961957" w14:textId="77777777">
      <w:pPr>
        <w:pStyle w:val="Heading1"/>
      </w:pPr>
      <w:r>
        <w:t>17. Site Assignment by Match Status</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D02578" w14:paraId="2C06606C" w14:textId="77777777">
        <w:trPr>
          <w:jc w:val="center"/>
        </w:trPr>
        <w:tc>
          <w:tcPr>
            <w:tcW w:w="1987" w:type="dxa"/>
            <w:vAlign w:val="center"/>
          </w:tcPr>
          <w:p w:rsidR="00D02578" w:rsidRDefault="00BE7731" w14:paraId="483526C3" w14:textId="77777777">
            <w:r>
              <w:rPr>
                <w:b/>
              </w:rPr>
              <w:t>Match Status</w:t>
            </w:r>
          </w:p>
        </w:tc>
        <w:tc>
          <w:tcPr>
            <w:tcW w:w="1987" w:type="dxa"/>
            <w:vAlign w:val="center"/>
          </w:tcPr>
          <w:p w:rsidR="00D02578" w:rsidRDefault="00BE7731" w14:paraId="5C342823" w14:textId="77777777">
            <w:r>
              <w:rPr>
                <w:b/>
              </w:rPr>
              <w:t>Total Records</w:t>
            </w:r>
          </w:p>
        </w:tc>
        <w:tc>
          <w:tcPr>
            <w:tcW w:w="1987" w:type="dxa"/>
            <w:vAlign w:val="center"/>
          </w:tcPr>
          <w:p w:rsidR="00D02578" w:rsidRDefault="00BE7731" w14:paraId="7FF8D8BC" w14:textId="77777777">
            <w:r>
              <w:rPr>
                <w:b/>
              </w:rPr>
              <w:t>Missing Property Key</w:t>
            </w:r>
          </w:p>
        </w:tc>
        <w:tc>
          <w:tcPr>
            <w:tcW w:w="1987" w:type="dxa"/>
            <w:vAlign w:val="center"/>
          </w:tcPr>
          <w:p w:rsidR="00D02578" w:rsidRDefault="00BE7731" w14:paraId="37EDD977" w14:textId="77777777">
            <w:r>
              <w:rPr>
                <w:b/>
              </w:rPr>
              <w:t>Missing GIS ID</w:t>
            </w:r>
          </w:p>
        </w:tc>
        <w:tc>
          <w:tcPr>
            <w:tcW w:w="1987" w:type="dxa"/>
            <w:vAlign w:val="center"/>
          </w:tcPr>
          <w:p w:rsidR="00D02578" w:rsidRDefault="00BE7731" w14:paraId="4024AA71" w14:textId="77777777">
            <w:r>
              <w:rPr>
                <w:b/>
              </w:rPr>
              <w:t>Missing Posted Speed</w:t>
            </w:r>
          </w:p>
        </w:tc>
      </w:tr>
      <w:tr w:rsidR="00D02578" w14:paraId="3B22DDC3" w14:textId="77777777">
        <w:trPr>
          <w:jc w:val="center"/>
        </w:trPr>
        <w:tc>
          <w:tcPr>
            <w:tcW w:w="1987" w:type="dxa"/>
            <w:vAlign w:val="center"/>
          </w:tcPr>
          <w:p w:rsidR="00D02578" w:rsidRDefault="00BE7731" w14:paraId="04D52118" w14:textId="77777777">
            <w:r>
              <w:t>found</w:t>
            </w:r>
          </w:p>
        </w:tc>
        <w:tc>
          <w:tcPr>
            <w:tcW w:w="1987" w:type="dxa"/>
            <w:vAlign w:val="center"/>
          </w:tcPr>
          <w:p w:rsidR="00D02578" w:rsidRDefault="00BE7731" w14:paraId="1B86C69D" w14:textId="77777777">
            <w:r>
              <w:t>37,211,916</w:t>
            </w:r>
          </w:p>
        </w:tc>
        <w:tc>
          <w:tcPr>
            <w:tcW w:w="1987" w:type="dxa"/>
            <w:vAlign w:val="center"/>
          </w:tcPr>
          <w:p w:rsidR="00D02578" w:rsidRDefault="00BE7731" w14:paraId="53AF8648" w14:textId="77777777">
            <w:r>
              <w:t>0</w:t>
            </w:r>
          </w:p>
        </w:tc>
        <w:tc>
          <w:tcPr>
            <w:tcW w:w="1987" w:type="dxa"/>
            <w:vAlign w:val="center"/>
          </w:tcPr>
          <w:p w:rsidR="00D02578" w:rsidRDefault="00BE7731" w14:paraId="3A6AE620" w14:textId="77777777">
            <w:r>
              <w:t>0</w:t>
            </w:r>
          </w:p>
        </w:tc>
        <w:tc>
          <w:tcPr>
            <w:tcW w:w="1987" w:type="dxa"/>
            <w:vAlign w:val="center"/>
          </w:tcPr>
          <w:p w:rsidR="00D02578" w:rsidRDefault="00BE7731" w14:paraId="5D56E414" w14:textId="77777777">
            <w:r>
              <w:t>0</w:t>
            </w:r>
          </w:p>
        </w:tc>
      </w:tr>
      <w:tr w:rsidR="00D02578" w14:paraId="39C799D2" w14:textId="77777777">
        <w:trPr>
          <w:jc w:val="center"/>
        </w:trPr>
        <w:tc>
          <w:tcPr>
            <w:tcW w:w="1987" w:type="dxa"/>
            <w:vAlign w:val="center"/>
          </w:tcPr>
          <w:p w:rsidR="00D02578" w:rsidRDefault="00BE7731" w14:paraId="7BB9CC54" w14:textId="77777777">
            <w:r>
              <w:t>schedule_backfill</w:t>
            </w:r>
          </w:p>
        </w:tc>
        <w:tc>
          <w:tcPr>
            <w:tcW w:w="1987" w:type="dxa"/>
            <w:vAlign w:val="center"/>
          </w:tcPr>
          <w:p w:rsidR="00D02578" w:rsidRDefault="00BE7731" w14:paraId="6E8B4B54" w14:textId="77777777">
            <w:r>
              <w:t>28,269,421</w:t>
            </w:r>
          </w:p>
        </w:tc>
        <w:tc>
          <w:tcPr>
            <w:tcW w:w="1987" w:type="dxa"/>
            <w:vAlign w:val="center"/>
          </w:tcPr>
          <w:p w:rsidR="00D02578" w:rsidRDefault="00BE7731" w14:paraId="1C7E12EF" w14:textId="77777777">
            <w:r>
              <w:t>27,790,745</w:t>
            </w:r>
          </w:p>
        </w:tc>
        <w:tc>
          <w:tcPr>
            <w:tcW w:w="1987" w:type="dxa"/>
            <w:vAlign w:val="center"/>
          </w:tcPr>
          <w:p w:rsidR="00D02578" w:rsidRDefault="00BE7731" w14:paraId="2D4415C8" w14:textId="77777777">
            <w:r>
              <w:t>27,790,745</w:t>
            </w:r>
          </w:p>
        </w:tc>
        <w:tc>
          <w:tcPr>
            <w:tcW w:w="1987" w:type="dxa"/>
            <w:vAlign w:val="center"/>
          </w:tcPr>
          <w:p w:rsidR="00D02578" w:rsidRDefault="00BE7731" w14:paraId="4E7BAF27" w14:textId="77777777">
            <w:r>
              <w:t>27,790,745</w:t>
            </w:r>
          </w:p>
        </w:tc>
      </w:tr>
    </w:tbl>
    <w:p w:rsidR="00D02578" w:rsidRDefault="00D02578" w14:paraId="3656B9AB" w14:textId="77777777"/>
    <w:p w:rsidR="00D02578" w:rsidRDefault="00BE7731" w14:paraId="6BD1CCF4" w14:textId="77777777">
      <w:r>
        <w:t>All directly matched records had complete site information. Missing site details were concentrated in schedule_backfill records.</w:t>
      </w:r>
    </w:p>
    <w:p w:rsidR="00D02578" w:rsidRDefault="00BE7731" w14:paraId="2ABEBF61" w14:textId="77777777">
      <w:pPr>
        <w:pStyle w:val="Heading1"/>
      </w:pPr>
      <w:r>
        <w:t>18. Final Site-Level Reporting Preview</w:t>
      </w:r>
    </w:p>
    <w:tbl>
      <w:tblPr>
        <w:tblStyle w:val="TableGrid"/>
        <w:tblW w:w="0" w:type="auto"/>
        <w:jc w:val="center"/>
        <w:tblLook w:val="04A0" w:firstRow="1" w:lastRow="0" w:firstColumn="1" w:lastColumn="0" w:noHBand="0" w:noVBand="1"/>
      </w:tblPr>
      <w:tblGrid>
        <w:gridCol w:w="4963"/>
        <w:gridCol w:w="4963"/>
      </w:tblGrid>
      <w:tr w:rsidR="00D02578" w14:paraId="5E1D6DA4" w14:textId="77777777">
        <w:trPr>
          <w:jc w:val="center"/>
        </w:trPr>
        <w:tc>
          <w:tcPr>
            <w:tcW w:w="4968" w:type="dxa"/>
            <w:vAlign w:val="center"/>
          </w:tcPr>
          <w:p w:rsidR="00D02578" w:rsidRDefault="00BE7731" w14:paraId="6A7592F0" w14:textId="77777777">
            <w:r>
              <w:rPr>
                <w:b/>
              </w:rPr>
              <w:t>Check</w:t>
            </w:r>
          </w:p>
        </w:tc>
        <w:tc>
          <w:tcPr>
            <w:tcW w:w="4968" w:type="dxa"/>
            <w:vAlign w:val="center"/>
          </w:tcPr>
          <w:p w:rsidR="00D02578" w:rsidRDefault="00BE7731" w14:paraId="2E36244D" w14:textId="77777777">
            <w:r>
              <w:rPr>
                <w:b/>
              </w:rPr>
              <w:t>Result</w:t>
            </w:r>
          </w:p>
        </w:tc>
      </w:tr>
      <w:tr w:rsidR="00D02578" w14:paraId="7670A6DE" w14:textId="77777777">
        <w:trPr>
          <w:jc w:val="center"/>
        </w:trPr>
        <w:tc>
          <w:tcPr>
            <w:tcW w:w="4968" w:type="dxa"/>
            <w:vAlign w:val="center"/>
          </w:tcPr>
          <w:p w:rsidR="00D02578" w:rsidRDefault="00BE7731" w14:paraId="5B5A0923" w14:textId="77777777">
            <w:r>
              <w:t>Preview rows checked</w:t>
            </w:r>
          </w:p>
        </w:tc>
        <w:tc>
          <w:tcPr>
            <w:tcW w:w="4968" w:type="dxa"/>
            <w:vAlign w:val="center"/>
          </w:tcPr>
          <w:p w:rsidR="00D02578" w:rsidRDefault="00BE7731" w14:paraId="0CCF700D" w14:textId="77777777">
            <w:r>
              <w:t>100</w:t>
            </w:r>
          </w:p>
        </w:tc>
      </w:tr>
      <w:tr w:rsidR="00D02578" w14:paraId="29F89E19" w14:textId="77777777">
        <w:trPr>
          <w:jc w:val="center"/>
        </w:trPr>
        <w:tc>
          <w:tcPr>
            <w:tcW w:w="4968" w:type="dxa"/>
            <w:vAlign w:val="center"/>
          </w:tcPr>
          <w:p w:rsidR="00D02578" w:rsidRDefault="00BE7731" w14:paraId="48F836D4" w14:textId="77777777">
            <w:r>
              <w:t>Missing GIS ID</w:t>
            </w:r>
          </w:p>
        </w:tc>
        <w:tc>
          <w:tcPr>
            <w:tcW w:w="4968" w:type="dxa"/>
            <w:vAlign w:val="center"/>
          </w:tcPr>
          <w:p w:rsidR="00D02578" w:rsidRDefault="00BE7731" w14:paraId="6BC9F2DD" w14:textId="77777777">
            <w:r>
              <w:t>0</w:t>
            </w:r>
          </w:p>
        </w:tc>
      </w:tr>
      <w:tr w:rsidR="00D02578" w14:paraId="57E39534" w14:textId="77777777">
        <w:trPr>
          <w:jc w:val="center"/>
        </w:trPr>
        <w:tc>
          <w:tcPr>
            <w:tcW w:w="4968" w:type="dxa"/>
            <w:vAlign w:val="center"/>
          </w:tcPr>
          <w:p w:rsidR="00D02578" w:rsidRDefault="00BE7731" w14:paraId="7A2A3FD9" w14:textId="77777777">
            <w:r>
              <w:t>Missing property key</w:t>
            </w:r>
          </w:p>
        </w:tc>
        <w:tc>
          <w:tcPr>
            <w:tcW w:w="4968" w:type="dxa"/>
            <w:vAlign w:val="center"/>
          </w:tcPr>
          <w:p w:rsidR="00D02578" w:rsidRDefault="00BE7731" w14:paraId="24452D0A" w14:textId="77777777">
            <w:r>
              <w:t>0</w:t>
            </w:r>
          </w:p>
        </w:tc>
      </w:tr>
      <w:tr w:rsidR="00D02578" w14:paraId="29019986" w14:textId="77777777">
        <w:trPr>
          <w:jc w:val="center"/>
        </w:trPr>
        <w:tc>
          <w:tcPr>
            <w:tcW w:w="4968" w:type="dxa"/>
            <w:vAlign w:val="center"/>
          </w:tcPr>
          <w:p w:rsidR="00D02578" w:rsidRDefault="00BE7731" w14:paraId="7294BF46" w14:textId="77777777">
            <w:r>
              <w:t>Missing posted speed</w:t>
            </w:r>
          </w:p>
        </w:tc>
        <w:tc>
          <w:tcPr>
            <w:tcW w:w="4968" w:type="dxa"/>
            <w:vAlign w:val="center"/>
          </w:tcPr>
          <w:p w:rsidR="00D02578" w:rsidRDefault="00BE7731" w14:paraId="6A355B75" w14:textId="77777777">
            <w:r>
              <w:t>0</w:t>
            </w:r>
          </w:p>
        </w:tc>
      </w:tr>
      <w:tr w:rsidR="00D02578" w14:paraId="2144EE12" w14:textId="77777777">
        <w:trPr>
          <w:jc w:val="center"/>
        </w:trPr>
        <w:tc>
          <w:tcPr>
            <w:tcW w:w="4968" w:type="dxa"/>
            <w:vAlign w:val="center"/>
          </w:tcPr>
          <w:p w:rsidR="00D02578" w:rsidRDefault="00BE7731" w14:paraId="004FE838" w14:textId="77777777">
            <w:r>
              <w:t>Speed values outside 1 to 150</w:t>
            </w:r>
          </w:p>
        </w:tc>
        <w:tc>
          <w:tcPr>
            <w:tcW w:w="4968" w:type="dxa"/>
            <w:vAlign w:val="center"/>
          </w:tcPr>
          <w:p w:rsidR="00D02578" w:rsidRDefault="00BE7731" w14:paraId="579F9DF6" w14:textId="77777777">
            <w:r>
              <w:t>0</w:t>
            </w:r>
          </w:p>
        </w:tc>
      </w:tr>
      <w:tr w:rsidR="00D02578" w14:paraId="75D45628" w14:textId="77777777">
        <w:trPr>
          <w:jc w:val="center"/>
        </w:trPr>
        <w:tc>
          <w:tcPr>
            <w:tcW w:w="4968" w:type="dxa"/>
            <w:vAlign w:val="center"/>
          </w:tcPr>
          <w:p w:rsidR="00D02578" w:rsidRDefault="00BE7731" w14:paraId="479B5430" w14:textId="77777777">
            <w:r>
              <w:t>Incorrect speed behaviour or reduction logic</w:t>
            </w:r>
          </w:p>
        </w:tc>
        <w:tc>
          <w:tcPr>
            <w:tcW w:w="4968" w:type="dxa"/>
            <w:vAlign w:val="center"/>
          </w:tcPr>
          <w:p w:rsidR="00D02578" w:rsidRDefault="00BE7731" w14:paraId="0146225B" w14:textId="77777777">
            <w:r>
              <w:t>0</w:t>
            </w:r>
          </w:p>
        </w:tc>
      </w:tr>
      <w:tr w:rsidR="00D02578" w14:paraId="3587DCD7" w14:textId="77777777">
        <w:trPr>
          <w:jc w:val="center"/>
        </w:trPr>
        <w:tc>
          <w:tcPr>
            <w:tcW w:w="4968" w:type="dxa"/>
            <w:vAlign w:val="center"/>
          </w:tcPr>
          <w:p w:rsidR="00D02578" w:rsidRDefault="00BE7731" w14:paraId="3811ECB3" w14:textId="77777777">
            <w:r>
              <w:t>Exact duplicate groups in sample</w:t>
            </w:r>
          </w:p>
        </w:tc>
        <w:tc>
          <w:tcPr>
            <w:tcW w:w="4968" w:type="dxa"/>
            <w:vAlign w:val="center"/>
          </w:tcPr>
          <w:p w:rsidR="00D02578" w:rsidRDefault="00BE7731" w14:paraId="4207ADCD" w14:textId="77777777">
            <w:r>
              <w:t>0</w:t>
            </w:r>
          </w:p>
        </w:tc>
      </w:tr>
      <w:tr w:rsidR="00D02578" w14:paraId="78BB7E64" w14:textId="77777777">
        <w:trPr>
          <w:jc w:val="center"/>
        </w:trPr>
        <w:tc>
          <w:tcPr>
            <w:tcW w:w="4968" w:type="dxa"/>
            <w:vAlign w:val="center"/>
          </w:tcPr>
          <w:p w:rsidR="00D02578" w:rsidRDefault="00BE7731" w14:paraId="63536CCD" w14:textId="77777777">
            <w:r>
              <w:t>Match status in sample</w:t>
            </w:r>
          </w:p>
        </w:tc>
        <w:tc>
          <w:tcPr>
            <w:tcW w:w="4968" w:type="dxa"/>
            <w:vAlign w:val="center"/>
          </w:tcPr>
          <w:p w:rsidR="00D02578" w:rsidRDefault="00BE7731" w14:paraId="522C9719" w14:textId="77777777">
            <w:r>
              <w:t>found</w:t>
            </w:r>
          </w:p>
        </w:tc>
      </w:tr>
    </w:tbl>
    <w:p w:rsidR="00D02578" w:rsidRDefault="00D02578" w14:paraId="45FB0818" w14:textId="77777777"/>
    <w:p w:rsidR="00D02578" w:rsidRDefault="00BE7731" w14:paraId="4CAE09F2" w14:textId="77777777">
      <w:r>
        <w:t>The final preview confirmed that selected site-level reporting records had valid speed values, complete site assignment fields, and correct speed behaviour classification.</w:t>
      </w:r>
    </w:p>
    <w:p w:rsidR="00D02578" w:rsidRDefault="00BE7731" w14:paraId="4E7615A9" w14:textId="77777777">
      <w:pPr>
        <w:pStyle w:val="Heading1"/>
      </w:pPr>
      <w:r>
        <w:t>19. Permission Limitation</w:t>
      </w:r>
    </w:p>
    <w:p w:rsidR="00D02578" w:rsidRDefault="00BE7731" w14:paraId="1EC02961" w14:textId="77777777">
      <w:r>
        <w:t>Permanent Snowflake views could not be created in the reporting schema because the project role GRIFFITH_SAD_PROJECT had USAGE privilege on GRIFFITH_SAD.PAWS_DBT_RPT but did not have CREATE VIEW privilege. This was verified using SHOW GRANTS ON SCHEMA GRIFFITH_SAD.PAWS_DBT_RPT. Therefore, the preparation and validation logic was implemented and tested using worksheet queries and CTEs.</w:t>
      </w:r>
    </w:p>
    <w:p w:rsidR="00D02578" w:rsidRDefault="00BE7731" w14:paraId="3C171337" w14:textId="77777777">
      <w:pPr>
        <w:pStyle w:val="Heading1"/>
      </w:pPr>
      <w:r>
        <w:t>20. Key Findings</w:t>
      </w:r>
    </w:p>
    <w:p w:rsidR="00D02578" w:rsidRDefault="00BE7731" w14:paraId="77C1AC77" w14:textId="77777777">
      <w:pPr>
        <w:pStyle w:val="ListBullet"/>
      </w:pPr>
      <w:r>
        <w:t>Missing departure speed was linked to invalid or incomplete source records.</w:t>
      </w:r>
    </w:p>
    <w:p w:rsidR="00D02578" w:rsidRDefault="00BE7731" w14:paraId="4000F2D4" w14:textId="77777777">
      <w:pPr>
        <w:pStyle w:val="ListBullet"/>
      </w:pPr>
      <w:r>
        <w:t>Device ID extraction in the standardised layer was complete, with zero missing device IDs.</w:t>
      </w:r>
    </w:p>
    <w:p w:rsidR="00D02578" w:rsidRDefault="00BE7731" w14:paraId="24025F31" w14:textId="77777777">
      <w:pPr>
        <w:pStyle w:val="ListBullet"/>
      </w:pPr>
      <w:r>
        <w:t>Some records marked as valid still contained unrealistic speed values such as 0 and 255.</w:t>
      </w:r>
    </w:p>
    <w:p w:rsidR="00D02578" w:rsidRDefault="00BE7731" w14:paraId="1D9F6566" w14:textId="77777777">
      <w:pPr>
        <w:pStyle w:val="ListBullet"/>
      </w:pPr>
      <w:r>
        <w:t>Duplicate records were present in both the standardised layer and the clean speed records before deduplication.</w:t>
      </w:r>
    </w:p>
    <w:p w:rsidR="00D02578" w:rsidRDefault="00BE7731" w14:paraId="79E8F857" w14:textId="77777777">
      <w:pPr>
        <w:pStyle w:val="ListBullet"/>
      </w:pPr>
      <w:r>
        <w:t>After validation and deduplication, 59,376,938 clean speed records remained for reporting.</w:t>
      </w:r>
    </w:p>
    <w:p w:rsidR="00D02578" w:rsidRDefault="00BE7731" w14:paraId="44DC9224" w14:textId="77777777">
      <w:pPr>
        <w:pStyle w:val="ListBullet"/>
      </w:pPr>
      <w:r>
        <w:t>The hourly summary logic was consistent, with 24,553 hourly rows checked and 0 mismatches.</w:t>
      </w:r>
    </w:p>
    <w:p w:rsidR="00D02578" w:rsidRDefault="00BE7731" w14:paraId="249912B8" w14:textId="77777777">
      <w:pPr>
        <w:pStyle w:val="ListBullet"/>
      </w:pPr>
      <w:r>
        <w:t>Property reference data was complete, but schedule-backfill site assignment coverage was limited.</w:t>
      </w:r>
    </w:p>
    <w:p w:rsidR="00D02578" w:rsidRDefault="00BE7731" w14:paraId="0D18A834" w14:textId="77777777">
      <w:pPr>
        <w:pStyle w:val="Heading1"/>
      </w:pPr>
      <w:r>
        <w:t>21. Recommendations</w:t>
      </w:r>
    </w:p>
    <w:p w:rsidR="00D02578" w:rsidRDefault="00BE7731" w14:paraId="753843DA" w14:textId="77777777">
      <w:pPr>
        <w:pStyle w:val="ListBullet"/>
      </w:pPr>
      <w:r>
        <w:t>Use only clean and deduplicated records for speed reduction calculations.</w:t>
      </w:r>
    </w:p>
    <w:p w:rsidR="00D02578" w:rsidRDefault="00BE7731" w14:paraId="62A83CA6" w14:textId="77777777">
      <w:pPr>
        <w:pStyle w:val="ListBullet"/>
      </w:pPr>
      <w:r>
        <w:t>Exclude or separately flag records with is_valid = '-' or missing departure speed.</w:t>
      </w:r>
    </w:p>
    <w:p w:rsidR="00D02578" w:rsidRDefault="00BE7731" w14:paraId="27189C4C" w14:textId="77777777">
      <w:pPr>
        <w:pStyle w:val="ListBullet"/>
      </w:pPr>
      <w:r>
        <w:t>Treat speed values of 0 and 255 as invalid for reporting unless the client confirms another interpretation.</w:t>
      </w:r>
    </w:p>
    <w:p w:rsidR="00D02578" w:rsidRDefault="00BE7731" w14:paraId="542BDAEA" w14:textId="77777777">
      <w:pPr>
        <w:pStyle w:val="ListBullet"/>
      </w:pPr>
      <w:r>
        <w:t>Use hourly pre-aggregated data for Power BI trend visuals to improve reporting performance.</w:t>
      </w:r>
    </w:p>
    <w:p w:rsidR="00D02578" w:rsidRDefault="00BE7731" w14:paraId="1F7DD0D3" w14:textId="77777777">
      <w:pPr>
        <w:pStyle w:val="ListBullet"/>
      </w:pPr>
      <w:r>
        <w:t>Use only records with complete GIS ID, property key, and posted speed for site-level dashboards.</w:t>
      </w:r>
    </w:p>
    <w:p w:rsidR="00D02578" w:rsidRDefault="00BE7731" w14:paraId="44402FDC" w14:textId="77777777">
      <w:pPr>
        <w:pStyle w:val="ListBullet"/>
      </w:pPr>
      <w:r>
        <w:t>Review and improve schedule-backfill logic to increase site assignment coverage.</w:t>
      </w:r>
    </w:p>
    <w:p w:rsidR="00D02578" w:rsidRDefault="00BE7731" w14:paraId="595A7138" w14:textId="77777777">
      <w:pPr>
        <w:pStyle w:val="ListBullet"/>
      </w:pPr>
      <w:r>
        <w:t>Create permanent validation views when CREATE VIEW permission is granted on the reporting schema.</w:t>
      </w:r>
    </w:p>
    <w:p w:rsidR="00D02578" w:rsidRDefault="00BE7731" w14:paraId="0A27F61D" w14:textId="77777777">
      <w:pPr>
        <w:pStyle w:val="Heading1"/>
      </w:pPr>
      <w:r>
        <w:t>22. Conclusion</w:t>
      </w:r>
    </w:p>
    <w:p w:rsidR="00D02578" w:rsidRDefault="00BE7731" w14:paraId="637688FB" w14:textId="77777777">
      <w:r>
        <w:t>The validation and preparation work supports the project requirements for data quality checking, Snowflake data processing, duplicate detection, speed range validation, and Power BI reporting preparation. The final clean and deduplicated dataset contains 59,376,938 records suitable for speed analysis. The main remaining issue is incomplete site assignment coverage for schedule-backfill records, which should be reviewed before those records are relied on for site-level dashboard reporting.</w:t>
      </w:r>
    </w:p>
    <w:sectPr w:rsidR="00D02578"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921518187">
    <w:abstractNumId w:val="8"/>
  </w:num>
  <w:num w:numId="2" w16cid:durableId="2058310185">
    <w:abstractNumId w:val="6"/>
  </w:num>
  <w:num w:numId="3" w16cid:durableId="218515274">
    <w:abstractNumId w:val="5"/>
  </w:num>
  <w:num w:numId="4" w16cid:durableId="1291938386">
    <w:abstractNumId w:val="4"/>
  </w:num>
  <w:num w:numId="5" w16cid:durableId="838621988">
    <w:abstractNumId w:val="7"/>
  </w:num>
  <w:num w:numId="6" w16cid:durableId="1111512184">
    <w:abstractNumId w:val="3"/>
  </w:num>
  <w:num w:numId="7" w16cid:durableId="1648852698">
    <w:abstractNumId w:val="2"/>
  </w:num>
  <w:num w:numId="8" w16cid:durableId="1956013191">
    <w:abstractNumId w:val="1"/>
  </w:num>
  <w:num w:numId="9" w16cid:durableId="97965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26B6"/>
    <w:rsid w:val="00AA1D8D"/>
    <w:rsid w:val="00B47730"/>
    <w:rsid w:val="00BE7731"/>
    <w:rsid w:val="00CB0664"/>
    <w:rsid w:val="00D02578"/>
    <w:rsid w:val="00F00331"/>
    <w:rsid w:val="00FC693F"/>
    <w:rsid w:val="1044DCA8"/>
    <w:rsid w:val="1BD65DFF"/>
    <w:rsid w:val="4689D1D5"/>
    <w:rsid w:val="4FF5E37C"/>
    <w:rsid w:val="78FB8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00A382-24BF-41C1-B8DD-FB468319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Liya Mary Saju</lastModifiedBy>
  <revision>6</revision>
  <dcterms:created xsi:type="dcterms:W3CDTF">2026-04-23T01:01:00.0000000Z</dcterms:created>
  <dcterms:modified xsi:type="dcterms:W3CDTF">2026-05-28T06:14:41.5250329Z</dcterms:modified>
  <category/>
</coreProperties>
</file>